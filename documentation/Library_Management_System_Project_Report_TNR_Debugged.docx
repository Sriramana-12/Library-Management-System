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8459" w14:textId="77777777" w:rsidR="006438D9" w:rsidRDefault="00000000">
      <w:pPr>
        <w:pStyle w:val="Title"/>
        <w:jc w:val="center"/>
      </w:pPr>
      <w:r>
        <w:t>ADITYA UNIVERSITY</w:t>
      </w:r>
    </w:p>
    <w:p w14:paraId="0F791976" w14:textId="77777777" w:rsidR="006438D9" w:rsidRDefault="00000000">
      <w:pPr>
        <w:jc w:val="center"/>
      </w:pPr>
      <w:r>
        <w:t>Surampalem</w:t>
      </w:r>
    </w:p>
    <w:p w14:paraId="33D27027" w14:textId="77777777" w:rsidR="006438D9" w:rsidRDefault="00000000">
      <w:pPr>
        <w:jc w:val="center"/>
      </w:pPr>
      <w:r>
        <w:t>Department of AI &amp; ML</w:t>
      </w:r>
    </w:p>
    <w:p w14:paraId="2B25490F" w14:textId="77777777" w:rsidR="006438D9" w:rsidRDefault="00000000">
      <w:pPr>
        <w:pStyle w:val="Heading1"/>
        <w:jc w:val="center"/>
      </w:pPr>
      <w:r>
        <w:t>DBMS CAPSTONE PROJECT</w:t>
      </w:r>
    </w:p>
    <w:p w14:paraId="50708377" w14:textId="77777777" w:rsidR="006438D9" w:rsidRDefault="00000000">
      <w:pPr>
        <w:pStyle w:val="Title"/>
        <w:jc w:val="center"/>
      </w:pPr>
      <w:r>
        <w:t>LIBRARY MANAGEMENT SYSTEM</w:t>
      </w:r>
    </w:p>
    <w:p w14:paraId="07703CDB" w14:textId="77777777" w:rsidR="006438D9" w:rsidRDefault="00000000">
      <w:pPr>
        <w:jc w:val="center"/>
      </w:pPr>
      <w:r>
        <w:t>Project Documentation Report</w:t>
      </w:r>
    </w:p>
    <w:p w14:paraId="77DB621D" w14:textId="77777777" w:rsidR="006438D9" w:rsidRDefault="006438D9"/>
    <w:tbl>
      <w:tblPr>
        <w:tblStyle w:val="TableGrid"/>
        <w:tblW w:w="0" w:type="auto"/>
        <w:jc w:val="center"/>
        <w:tblLook w:val="04A0" w:firstRow="1" w:lastRow="0" w:firstColumn="1" w:lastColumn="0" w:noHBand="0" w:noVBand="1"/>
      </w:tblPr>
      <w:tblGrid>
        <w:gridCol w:w="3308"/>
        <w:gridCol w:w="3309"/>
        <w:gridCol w:w="3309"/>
      </w:tblGrid>
      <w:tr w:rsidR="006438D9" w14:paraId="7968B9F4" w14:textId="77777777">
        <w:trPr>
          <w:jc w:val="center"/>
        </w:trPr>
        <w:tc>
          <w:tcPr>
            <w:tcW w:w="3312" w:type="dxa"/>
          </w:tcPr>
          <w:p w14:paraId="364FFA75" w14:textId="77777777" w:rsidR="006438D9" w:rsidRDefault="00000000">
            <w:r>
              <w:t>S.No</w:t>
            </w:r>
          </w:p>
        </w:tc>
        <w:tc>
          <w:tcPr>
            <w:tcW w:w="3312" w:type="dxa"/>
          </w:tcPr>
          <w:p w14:paraId="3548212A" w14:textId="77777777" w:rsidR="006438D9" w:rsidRDefault="00000000">
            <w:r>
              <w:t>Student Name</w:t>
            </w:r>
          </w:p>
        </w:tc>
        <w:tc>
          <w:tcPr>
            <w:tcW w:w="3312" w:type="dxa"/>
          </w:tcPr>
          <w:p w14:paraId="2B2D06C0" w14:textId="77777777" w:rsidR="006438D9" w:rsidRDefault="00000000">
            <w:r>
              <w:t>Roll Number</w:t>
            </w:r>
          </w:p>
        </w:tc>
      </w:tr>
      <w:tr w:rsidR="006438D9" w14:paraId="475F7D4C" w14:textId="77777777">
        <w:trPr>
          <w:jc w:val="center"/>
        </w:trPr>
        <w:tc>
          <w:tcPr>
            <w:tcW w:w="3312" w:type="dxa"/>
          </w:tcPr>
          <w:p w14:paraId="41B2CD69" w14:textId="77777777" w:rsidR="006438D9" w:rsidRDefault="00000000">
            <w:r>
              <w:t>1</w:t>
            </w:r>
          </w:p>
        </w:tc>
        <w:tc>
          <w:tcPr>
            <w:tcW w:w="3312" w:type="dxa"/>
          </w:tcPr>
          <w:p w14:paraId="037F1415" w14:textId="77777777" w:rsidR="006438D9" w:rsidRDefault="00000000">
            <w:r>
              <w:t>M. Sri Ramana</w:t>
            </w:r>
          </w:p>
        </w:tc>
        <w:tc>
          <w:tcPr>
            <w:tcW w:w="3312" w:type="dxa"/>
          </w:tcPr>
          <w:p w14:paraId="3D32226D" w14:textId="77777777" w:rsidR="006438D9" w:rsidRDefault="00000000">
            <w:r>
              <w:t>25B11AI704</w:t>
            </w:r>
          </w:p>
        </w:tc>
      </w:tr>
      <w:tr w:rsidR="006438D9" w14:paraId="09D7495D" w14:textId="77777777">
        <w:trPr>
          <w:jc w:val="center"/>
        </w:trPr>
        <w:tc>
          <w:tcPr>
            <w:tcW w:w="3312" w:type="dxa"/>
          </w:tcPr>
          <w:p w14:paraId="3556B450" w14:textId="77777777" w:rsidR="006438D9" w:rsidRDefault="00000000">
            <w:r>
              <w:t>2</w:t>
            </w:r>
          </w:p>
        </w:tc>
        <w:tc>
          <w:tcPr>
            <w:tcW w:w="3312" w:type="dxa"/>
          </w:tcPr>
          <w:p w14:paraId="5A502386" w14:textId="77777777" w:rsidR="006438D9" w:rsidRDefault="00000000">
            <w:r>
              <w:t>K. Chandru</w:t>
            </w:r>
          </w:p>
        </w:tc>
        <w:tc>
          <w:tcPr>
            <w:tcW w:w="3312" w:type="dxa"/>
          </w:tcPr>
          <w:p w14:paraId="4F6FA9F0" w14:textId="77777777" w:rsidR="006438D9" w:rsidRDefault="00000000">
            <w:r>
              <w:t>25B11AI465</w:t>
            </w:r>
          </w:p>
        </w:tc>
      </w:tr>
      <w:tr w:rsidR="006438D9" w14:paraId="5A3D489D" w14:textId="77777777">
        <w:trPr>
          <w:jc w:val="center"/>
        </w:trPr>
        <w:tc>
          <w:tcPr>
            <w:tcW w:w="3312" w:type="dxa"/>
          </w:tcPr>
          <w:p w14:paraId="23261ADA" w14:textId="77777777" w:rsidR="006438D9" w:rsidRDefault="00000000">
            <w:r>
              <w:t>3</w:t>
            </w:r>
          </w:p>
        </w:tc>
        <w:tc>
          <w:tcPr>
            <w:tcW w:w="3312" w:type="dxa"/>
          </w:tcPr>
          <w:p w14:paraId="07E0DB2A" w14:textId="77777777" w:rsidR="006438D9" w:rsidRDefault="00000000">
            <w:r>
              <w:t>G. Suhas</w:t>
            </w:r>
          </w:p>
        </w:tc>
        <w:tc>
          <w:tcPr>
            <w:tcW w:w="3312" w:type="dxa"/>
          </w:tcPr>
          <w:p w14:paraId="5844960D" w14:textId="77777777" w:rsidR="006438D9" w:rsidRDefault="00000000">
            <w:r>
              <w:t>25B11AI384</w:t>
            </w:r>
          </w:p>
        </w:tc>
      </w:tr>
      <w:tr w:rsidR="006438D9" w14:paraId="630B1E89" w14:textId="77777777">
        <w:trPr>
          <w:jc w:val="center"/>
        </w:trPr>
        <w:tc>
          <w:tcPr>
            <w:tcW w:w="3312" w:type="dxa"/>
          </w:tcPr>
          <w:p w14:paraId="7C178B58" w14:textId="77777777" w:rsidR="006438D9" w:rsidRDefault="00000000">
            <w:r>
              <w:t>4</w:t>
            </w:r>
          </w:p>
        </w:tc>
        <w:tc>
          <w:tcPr>
            <w:tcW w:w="3312" w:type="dxa"/>
          </w:tcPr>
          <w:p w14:paraId="2E49A6C8" w14:textId="77777777" w:rsidR="006438D9" w:rsidRDefault="00000000">
            <w:r>
              <w:t>A. Datta Sri Sai</w:t>
            </w:r>
          </w:p>
        </w:tc>
        <w:tc>
          <w:tcPr>
            <w:tcW w:w="3312" w:type="dxa"/>
          </w:tcPr>
          <w:p w14:paraId="5A900B37" w14:textId="77777777" w:rsidR="006438D9" w:rsidRDefault="00000000">
            <w:r>
              <w:t>25B11AI049</w:t>
            </w:r>
          </w:p>
        </w:tc>
      </w:tr>
    </w:tbl>
    <w:p w14:paraId="3C9F5AA4" w14:textId="77777777" w:rsidR="006438D9" w:rsidRDefault="006438D9"/>
    <w:tbl>
      <w:tblPr>
        <w:tblStyle w:val="TableGrid"/>
        <w:tblW w:w="0" w:type="auto"/>
        <w:jc w:val="center"/>
        <w:tblLook w:val="04A0" w:firstRow="1" w:lastRow="0" w:firstColumn="1" w:lastColumn="0" w:noHBand="0" w:noVBand="1"/>
      </w:tblPr>
      <w:tblGrid>
        <w:gridCol w:w="4963"/>
        <w:gridCol w:w="4963"/>
      </w:tblGrid>
      <w:tr w:rsidR="006438D9" w14:paraId="10871527" w14:textId="77777777">
        <w:trPr>
          <w:jc w:val="center"/>
        </w:trPr>
        <w:tc>
          <w:tcPr>
            <w:tcW w:w="4968" w:type="dxa"/>
          </w:tcPr>
          <w:p w14:paraId="48651C7F" w14:textId="77777777" w:rsidR="006438D9" w:rsidRDefault="00000000">
            <w:r>
              <w:t>Field</w:t>
            </w:r>
          </w:p>
        </w:tc>
        <w:tc>
          <w:tcPr>
            <w:tcW w:w="4968" w:type="dxa"/>
          </w:tcPr>
          <w:p w14:paraId="6A030296" w14:textId="77777777" w:rsidR="006438D9" w:rsidRDefault="00000000">
            <w:r>
              <w:t>Details</w:t>
            </w:r>
          </w:p>
        </w:tc>
      </w:tr>
      <w:tr w:rsidR="006438D9" w14:paraId="24326DB7" w14:textId="77777777">
        <w:trPr>
          <w:jc w:val="center"/>
        </w:trPr>
        <w:tc>
          <w:tcPr>
            <w:tcW w:w="4968" w:type="dxa"/>
          </w:tcPr>
          <w:p w14:paraId="294338C9" w14:textId="77777777" w:rsidR="006438D9" w:rsidRDefault="00000000">
            <w:r>
              <w:t>Course</w:t>
            </w:r>
          </w:p>
        </w:tc>
        <w:tc>
          <w:tcPr>
            <w:tcW w:w="4968" w:type="dxa"/>
          </w:tcPr>
          <w:p w14:paraId="12E632AA" w14:textId="77777777" w:rsidR="006438D9" w:rsidRDefault="00000000">
            <w:r>
              <w:t>Database Management Systems (DBMS)</w:t>
            </w:r>
          </w:p>
        </w:tc>
      </w:tr>
      <w:tr w:rsidR="006438D9" w14:paraId="7331CC99" w14:textId="77777777">
        <w:trPr>
          <w:jc w:val="center"/>
        </w:trPr>
        <w:tc>
          <w:tcPr>
            <w:tcW w:w="4968" w:type="dxa"/>
          </w:tcPr>
          <w:p w14:paraId="3DA7C3AC" w14:textId="77777777" w:rsidR="006438D9" w:rsidRDefault="00000000">
            <w:r>
              <w:t>Course Code</w:t>
            </w:r>
          </w:p>
        </w:tc>
        <w:tc>
          <w:tcPr>
            <w:tcW w:w="4968" w:type="dxa"/>
          </w:tcPr>
          <w:p w14:paraId="680A6E2E" w14:textId="77777777" w:rsidR="006438D9" w:rsidRDefault="00000000">
            <w:r>
              <w:t>Not provided</w:t>
            </w:r>
          </w:p>
        </w:tc>
      </w:tr>
      <w:tr w:rsidR="006438D9" w14:paraId="7A1E5B4F" w14:textId="77777777">
        <w:trPr>
          <w:jc w:val="center"/>
        </w:trPr>
        <w:tc>
          <w:tcPr>
            <w:tcW w:w="4968" w:type="dxa"/>
          </w:tcPr>
          <w:p w14:paraId="58830D61" w14:textId="77777777" w:rsidR="006438D9" w:rsidRDefault="00000000">
            <w:r>
              <w:t>Faculty Coordinator</w:t>
            </w:r>
          </w:p>
        </w:tc>
        <w:tc>
          <w:tcPr>
            <w:tcW w:w="4968" w:type="dxa"/>
          </w:tcPr>
          <w:p w14:paraId="36A52F8F" w14:textId="77777777" w:rsidR="006438D9" w:rsidRDefault="00000000">
            <w:r>
              <w:t>Mrs. V. G. L. Narasamba</w:t>
            </w:r>
          </w:p>
        </w:tc>
      </w:tr>
      <w:tr w:rsidR="006438D9" w14:paraId="5349E2E9" w14:textId="77777777">
        <w:trPr>
          <w:jc w:val="center"/>
        </w:trPr>
        <w:tc>
          <w:tcPr>
            <w:tcW w:w="4968" w:type="dxa"/>
          </w:tcPr>
          <w:p w14:paraId="79A1E825" w14:textId="77777777" w:rsidR="006438D9" w:rsidRDefault="00000000">
            <w:r>
              <w:t>Academic Year</w:t>
            </w:r>
          </w:p>
        </w:tc>
        <w:tc>
          <w:tcPr>
            <w:tcW w:w="4968" w:type="dxa"/>
          </w:tcPr>
          <w:p w14:paraId="5353DCC9" w14:textId="77777777" w:rsidR="006438D9" w:rsidRDefault="00000000">
            <w:r>
              <w:t>2026-27</w:t>
            </w:r>
          </w:p>
        </w:tc>
      </w:tr>
      <w:tr w:rsidR="006438D9" w14:paraId="4CFE6EA0" w14:textId="77777777">
        <w:trPr>
          <w:jc w:val="center"/>
        </w:trPr>
        <w:tc>
          <w:tcPr>
            <w:tcW w:w="4968" w:type="dxa"/>
          </w:tcPr>
          <w:p w14:paraId="5492E0F5" w14:textId="77777777" w:rsidR="006438D9" w:rsidRDefault="00000000">
            <w:r>
              <w:t>Date of Submission</w:t>
            </w:r>
          </w:p>
        </w:tc>
        <w:tc>
          <w:tcPr>
            <w:tcW w:w="4968" w:type="dxa"/>
          </w:tcPr>
          <w:p w14:paraId="21CCE874" w14:textId="77777777" w:rsidR="006438D9" w:rsidRDefault="00000000">
            <w:r>
              <w:t>15 September 2026</w:t>
            </w:r>
          </w:p>
        </w:tc>
      </w:tr>
      <w:tr w:rsidR="006438D9" w14:paraId="0E2D9DB8" w14:textId="77777777">
        <w:trPr>
          <w:jc w:val="center"/>
        </w:trPr>
        <w:tc>
          <w:tcPr>
            <w:tcW w:w="4968" w:type="dxa"/>
          </w:tcPr>
          <w:p w14:paraId="57E6CAB6" w14:textId="77777777" w:rsidR="006438D9" w:rsidRDefault="00000000">
            <w:r>
              <w:t>GitHub Repository Link</w:t>
            </w:r>
          </w:p>
        </w:tc>
        <w:tc>
          <w:tcPr>
            <w:tcW w:w="4968" w:type="dxa"/>
          </w:tcPr>
          <w:p w14:paraId="4BFB991C" w14:textId="77777777" w:rsidR="006438D9" w:rsidRDefault="00000000">
            <w:r>
              <w:t>To be added</w:t>
            </w:r>
          </w:p>
        </w:tc>
      </w:tr>
    </w:tbl>
    <w:p w14:paraId="07084775" w14:textId="77777777" w:rsidR="006438D9" w:rsidRDefault="00000000">
      <w:r>
        <w:br w:type="page"/>
      </w:r>
    </w:p>
    <w:p w14:paraId="63A9FC0A" w14:textId="77777777" w:rsidR="006438D9" w:rsidRDefault="00000000">
      <w:pPr>
        <w:pStyle w:val="Heading1"/>
      </w:pPr>
      <w:r>
        <w:lastRenderedPageBreak/>
        <w:t>TABLE OF CONTENTS</w:t>
      </w:r>
    </w:p>
    <w:p w14:paraId="0B36EFBE" w14:textId="77777777" w:rsidR="006438D9" w:rsidRDefault="00000000">
      <w:r>
        <w:t>Update the table of contents in Microsoft Word after opening this report, if required.</w:t>
      </w:r>
    </w:p>
    <w:p w14:paraId="5597F2E9" w14:textId="77777777" w:rsidR="006438D9" w:rsidRDefault="006438D9"/>
    <w:p w14:paraId="414EB8E6" w14:textId="77777777" w:rsidR="006438D9" w:rsidRDefault="00000000">
      <w:pPr>
        <w:pStyle w:val="Heading1"/>
      </w:pPr>
      <w:r>
        <w:t>1. ABSTRACT</w:t>
      </w:r>
    </w:p>
    <w:p w14:paraId="04182ABF" w14:textId="77777777" w:rsidR="006438D9" w:rsidRDefault="00000000">
      <w:r>
        <w:t>The Library Management System is a database-driven application designed to automate and organize daily library activities. Manual registers for books, members, issue records, return dates, reservations, and fines are time-consuming and may cause duplicate entries, missing records, calculation errors, and difficulty tracking overdue books. The proposed system stores information in a structured relational database and supports book registration, member registration, searching, issuing, returning, reservations, and fine management. Separate tables represent books, authors, publishers, categories, members, staff, loans, reservations, and fines, connected through primary and foreign keys. Constraints and normalization improve accuracy, reduce redundancy, and preserve referential integrity. SQL queries support availability checking, overdue analysis, category-wise counting, and member borrowing history. The system can support librarians, administrators, and members through a future web or desktop interface. Overall, the project demonstrates how DBMS concepts can be applied to develop a reliable, scalable, and user-friendly library information system.</w:t>
      </w:r>
    </w:p>
    <w:p w14:paraId="2E2C9709" w14:textId="77777777" w:rsidR="006438D9" w:rsidRDefault="00000000">
      <w:pPr>
        <w:pStyle w:val="Heading1"/>
      </w:pPr>
      <w:r>
        <w:t>2. INTRODUCTION</w:t>
      </w:r>
    </w:p>
    <w:p w14:paraId="7FAB1034" w14:textId="77777777" w:rsidR="006438D9" w:rsidRDefault="00000000">
      <w:r>
        <w:t>2.1 Background</w:t>
      </w:r>
      <w:r>
        <w:br/>
        <w:t>A library manages a large collection of books and serves many members. Books may have authors, publishers, categories, and multiple physical copies. Members borrow and return copies at different times, so the library must monitor due dates, availability, reservations, and fines. A relational database stores this related information in connected tables and retrieves it accurately using SQL.</w:t>
      </w:r>
      <w:r>
        <w:br/>
      </w:r>
      <w:r>
        <w:br/>
        <w:t>2.2 Purpose of the Database</w:t>
      </w:r>
      <w:r>
        <w:br/>
        <w:t>The database provides a centralized repository for library operations. Librarians can maintain catalogue and member information, record loans and returns, calculate fines, and generate reports. Members can search books, view availability, place reservations, and review borrowing history.</w:t>
      </w:r>
    </w:p>
    <w:p w14:paraId="60999639" w14:textId="77777777" w:rsidR="006438D9" w:rsidRDefault="00000000">
      <w:pPr>
        <w:pStyle w:val="Heading1"/>
      </w:pPr>
      <w:r>
        <w:t>3. PROBLEM STATEMENT</w:t>
      </w:r>
    </w:p>
    <w:p w14:paraId="7F24E1F1" w14:textId="77777777" w:rsidR="006438D9" w:rsidRDefault="00000000">
      <w:r>
        <w:t>Manual library management requires repeated writing and checking of records. It is difficult to determine copy availability, identify overdue loans, track borrowing history, calculate fines, and update information consistently. Duplicate data and missing records can lead to inaccurate reports and poor service. The proposed system solves these problems through a normalized relational database with validation, relationships, constraints, and SQL operations for cataloguing, circulation, reservations, and reporting.</w:t>
      </w:r>
    </w:p>
    <w:p w14:paraId="44FCE791" w14:textId="77777777" w:rsidR="006438D9" w:rsidRDefault="00000000">
      <w:pPr>
        <w:pStyle w:val="Heading1"/>
      </w:pPr>
      <w:r>
        <w:lastRenderedPageBreak/>
        <w:t>4. OBJECTIVES</w:t>
      </w:r>
    </w:p>
    <w:p w14:paraId="354C79D2" w14:textId="77777777" w:rsidR="006438D9" w:rsidRDefault="00000000">
      <w:r>
        <w:t>• Create a centralized database for books, copies, authors, publishers, categories, members, staff, and transactions.</w:t>
      </w:r>
      <w:r>
        <w:br/>
        <w:t>• Enable fast searching by title, ISBN, author, category, and availability.</w:t>
      </w:r>
      <w:r>
        <w:br/>
        <w:t>• Record issue and return transactions with due dates and overdue fines.</w:t>
      </w:r>
      <w:r>
        <w:br/>
        <w:t>• Maintain integrity using primary keys, foreign keys, unique constraints, checks, and defaults.</w:t>
      </w:r>
      <w:r>
        <w:br/>
        <w:t>• Generate reports for inventory, overdue loans, circulation, categories, and member history.</w:t>
      </w:r>
    </w:p>
    <w:p w14:paraId="51EA4674" w14:textId="77777777" w:rsidR="006438D9" w:rsidRDefault="00000000">
      <w:pPr>
        <w:pStyle w:val="Heading1"/>
      </w:pPr>
      <w:r>
        <w:t>5. TOOLS &amp; TECHNOLOGIES USED</w:t>
      </w:r>
    </w:p>
    <w:p w14:paraId="239DAFD3" w14:textId="77777777" w:rsidR="006438D9" w:rsidRDefault="006438D9"/>
    <w:tbl>
      <w:tblPr>
        <w:tblStyle w:val="TableGrid"/>
        <w:tblW w:w="0" w:type="auto"/>
        <w:jc w:val="center"/>
        <w:tblLook w:val="04A0" w:firstRow="1" w:lastRow="0" w:firstColumn="1" w:lastColumn="0" w:noHBand="0" w:noVBand="1"/>
      </w:tblPr>
      <w:tblGrid>
        <w:gridCol w:w="4963"/>
        <w:gridCol w:w="4963"/>
      </w:tblGrid>
      <w:tr w:rsidR="006438D9" w14:paraId="142F1565" w14:textId="77777777">
        <w:trPr>
          <w:jc w:val="center"/>
        </w:trPr>
        <w:tc>
          <w:tcPr>
            <w:tcW w:w="4968" w:type="dxa"/>
          </w:tcPr>
          <w:p w14:paraId="736F09C4" w14:textId="77777777" w:rsidR="006438D9" w:rsidRDefault="00000000">
            <w:r>
              <w:t>Category</w:t>
            </w:r>
          </w:p>
        </w:tc>
        <w:tc>
          <w:tcPr>
            <w:tcW w:w="4968" w:type="dxa"/>
          </w:tcPr>
          <w:p w14:paraId="05D6956C" w14:textId="77777777" w:rsidR="006438D9" w:rsidRDefault="00000000">
            <w:r>
              <w:t>Tool / Technology Used</w:t>
            </w:r>
          </w:p>
        </w:tc>
      </w:tr>
      <w:tr w:rsidR="006438D9" w14:paraId="175A6E16" w14:textId="77777777">
        <w:trPr>
          <w:jc w:val="center"/>
        </w:trPr>
        <w:tc>
          <w:tcPr>
            <w:tcW w:w="4968" w:type="dxa"/>
          </w:tcPr>
          <w:p w14:paraId="6D549044" w14:textId="77777777" w:rsidR="006438D9" w:rsidRDefault="00000000">
            <w:r>
              <w:t>Database Server</w:t>
            </w:r>
          </w:p>
        </w:tc>
        <w:tc>
          <w:tcPr>
            <w:tcW w:w="4968" w:type="dxa"/>
          </w:tcPr>
          <w:p w14:paraId="602F72F8" w14:textId="77777777" w:rsidR="006438D9" w:rsidRDefault="00000000">
            <w:r>
              <w:t>PostgreSQL</w:t>
            </w:r>
          </w:p>
        </w:tc>
      </w:tr>
      <w:tr w:rsidR="006438D9" w14:paraId="4769B9AD" w14:textId="77777777">
        <w:trPr>
          <w:jc w:val="center"/>
        </w:trPr>
        <w:tc>
          <w:tcPr>
            <w:tcW w:w="4968" w:type="dxa"/>
          </w:tcPr>
          <w:p w14:paraId="033DFB3E" w14:textId="77777777" w:rsidR="006438D9" w:rsidRDefault="00000000">
            <w:r>
              <w:t>Query / Admin Tool</w:t>
            </w:r>
          </w:p>
        </w:tc>
        <w:tc>
          <w:tcPr>
            <w:tcW w:w="4968" w:type="dxa"/>
          </w:tcPr>
          <w:p w14:paraId="7BDC244E" w14:textId="77777777" w:rsidR="006438D9" w:rsidRDefault="00000000">
            <w:r>
              <w:t>pgAdmin 4 / PostgreSQL CLI</w:t>
            </w:r>
          </w:p>
        </w:tc>
      </w:tr>
      <w:tr w:rsidR="006438D9" w14:paraId="2105DB39" w14:textId="77777777">
        <w:trPr>
          <w:jc w:val="center"/>
        </w:trPr>
        <w:tc>
          <w:tcPr>
            <w:tcW w:w="4968" w:type="dxa"/>
          </w:tcPr>
          <w:p w14:paraId="3E04FDA3" w14:textId="77777777" w:rsidR="006438D9" w:rsidRDefault="00000000">
            <w:r>
              <w:t>Front-end</w:t>
            </w:r>
          </w:p>
        </w:tc>
        <w:tc>
          <w:tcPr>
            <w:tcW w:w="4968" w:type="dxa"/>
          </w:tcPr>
          <w:p w14:paraId="60831D3F" w14:textId="77777777" w:rsidR="006438D9" w:rsidRDefault="00000000">
            <w:r>
              <w:t>HTML, CSS, JavaScript or Python Flask</w:t>
            </w:r>
          </w:p>
        </w:tc>
      </w:tr>
      <w:tr w:rsidR="006438D9" w14:paraId="0CD10297" w14:textId="77777777">
        <w:trPr>
          <w:jc w:val="center"/>
        </w:trPr>
        <w:tc>
          <w:tcPr>
            <w:tcW w:w="4968" w:type="dxa"/>
          </w:tcPr>
          <w:p w14:paraId="78B7CB4E" w14:textId="77777777" w:rsidR="006438D9" w:rsidRDefault="00000000">
            <w:r>
              <w:t>Programming</w:t>
            </w:r>
          </w:p>
        </w:tc>
        <w:tc>
          <w:tcPr>
            <w:tcW w:w="4968" w:type="dxa"/>
          </w:tcPr>
          <w:p w14:paraId="3DFF78FB" w14:textId="77777777" w:rsidR="006438D9" w:rsidRDefault="00000000">
            <w:r>
              <w:t>Python and SQL</w:t>
            </w:r>
          </w:p>
        </w:tc>
      </w:tr>
      <w:tr w:rsidR="006438D9" w14:paraId="7075350E" w14:textId="77777777">
        <w:trPr>
          <w:jc w:val="center"/>
        </w:trPr>
        <w:tc>
          <w:tcPr>
            <w:tcW w:w="4968" w:type="dxa"/>
          </w:tcPr>
          <w:p w14:paraId="495D0052" w14:textId="77777777" w:rsidR="006438D9" w:rsidRDefault="00000000">
            <w:r>
              <w:t>IDE</w:t>
            </w:r>
          </w:p>
        </w:tc>
        <w:tc>
          <w:tcPr>
            <w:tcW w:w="4968" w:type="dxa"/>
          </w:tcPr>
          <w:p w14:paraId="0FE21CBD" w14:textId="77777777" w:rsidR="006438D9" w:rsidRDefault="00000000">
            <w:r>
              <w:t>Visual Studio Code</w:t>
            </w:r>
          </w:p>
        </w:tc>
      </w:tr>
      <w:tr w:rsidR="006438D9" w14:paraId="0F1EA611" w14:textId="77777777">
        <w:trPr>
          <w:jc w:val="center"/>
        </w:trPr>
        <w:tc>
          <w:tcPr>
            <w:tcW w:w="4968" w:type="dxa"/>
          </w:tcPr>
          <w:p w14:paraId="5B815557" w14:textId="77777777" w:rsidR="006438D9" w:rsidRDefault="00000000">
            <w:r>
              <w:t>Operating System</w:t>
            </w:r>
          </w:p>
        </w:tc>
        <w:tc>
          <w:tcPr>
            <w:tcW w:w="4968" w:type="dxa"/>
          </w:tcPr>
          <w:p w14:paraId="0BB3E32B" w14:textId="77777777" w:rsidR="006438D9" w:rsidRDefault="00000000">
            <w:r>
              <w:t>Microsoft Windows</w:t>
            </w:r>
          </w:p>
        </w:tc>
      </w:tr>
      <w:tr w:rsidR="006438D9" w14:paraId="16FA7B0F" w14:textId="77777777">
        <w:trPr>
          <w:jc w:val="center"/>
        </w:trPr>
        <w:tc>
          <w:tcPr>
            <w:tcW w:w="4968" w:type="dxa"/>
          </w:tcPr>
          <w:p w14:paraId="25D58B8E" w14:textId="77777777" w:rsidR="006438D9" w:rsidRDefault="00000000">
            <w:r>
              <w:t>Version Control</w:t>
            </w:r>
          </w:p>
        </w:tc>
        <w:tc>
          <w:tcPr>
            <w:tcW w:w="4968" w:type="dxa"/>
          </w:tcPr>
          <w:p w14:paraId="0C5794F7" w14:textId="77777777" w:rsidR="006438D9" w:rsidRDefault="00000000">
            <w:r>
              <w:t>Git and GitHub</w:t>
            </w:r>
          </w:p>
        </w:tc>
      </w:tr>
    </w:tbl>
    <w:p w14:paraId="224FB230" w14:textId="77777777" w:rsidR="006438D9" w:rsidRDefault="00000000">
      <w:pPr>
        <w:pStyle w:val="Heading1"/>
      </w:pPr>
      <w:r>
        <w:t>6. DATABASE DESIGN</w:t>
      </w:r>
    </w:p>
    <w:p w14:paraId="667396B4" w14:textId="77777777" w:rsidR="006438D9" w:rsidRDefault="00000000">
      <w:pPr>
        <w:pStyle w:val="Heading2"/>
      </w:pPr>
      <w:r>
        <w:t>6.1 Identified Entities</w:t>
      </w:r>
    </w:p>
    <w:tbl>
      <w:tblPr>
        <w:tblStyle w:val="TableGrid"/>
        <w:tblW w:w="0" w:type="auto"/>
        <w:jc w:val="center"/>
        <w:tblLook w:val="04A0" w:firstRow="1" w:lastRow="0" w:firstColumn="1" w:lastColumn="0" w:noHBand="0" w:noVBand="1"/>
      </w:tblPr>
      <w:tblGrid>
        <w:gridCol w:w="4963"/>
        <w:gridCol w:w="4963"/>
      </w:tblGrid>
      <w:tr w:rsidR="006438D9" w14:paraId="37F46B55" w14:textId="77777777">
        <w:trPr>
          <w:jc w:val="center"/>
        </w:trPr>
        <w:tc>
          <w:tcPr>
            <w:tcW w:w="4968" w:type="dxa"/>
          </w:tcPr>
          <w:p w14:paraId="7B696B3A" w14:textId="77777777" w:rsidR="006438D9" w:rsidRDefault="00000000">
            <w:r>
              <w:t>Entity</w:t>
            </w:r>
          </w:p>
        </w:tc>
        <w:tc>
          <w:tcPr>
            <w:tcW w:w="4968" w:type="dxa"/>
          </w:tcPr>
          <w:p w14:paraId="1643893B" w14:textId="77777777" w:rsidR="006438D9" w:rsidRDefault="00000000">
            <w:r>
              <w:t>Description</w:t>
            </w:r>
          </w:p>
        </w:tc>
      </w:tr>
      <w:tr w:rsidR="006438D9" w14:paraId="4C867D5D" w14:textId="77777777">
        <w:trPr>
          <w:jc w:val="center"/>
        </w:trPr>
        <w:tc>
          <w:tcPr>
            <w:tcW w:w="4968" w:type="dxa"/>
          </w:tcPr>
          <w:p w14:paraId="36C67FFC" w14:textId="77777777" w:rsidR="006438D9" w:rsidRDefault="00000000">
            <w:r>
              <w:t>Book</w:t>
            </w:r>
          </w:p>
        </w:tc>
        <w:tc>
          <w:tcPr>
            <w:tcW w:w="4968" w:type="dxa"/>
          </w:tcPr>
          <w:p w14:paraId="7828B3CB" w14:textId="77777777" w:rsidR="006438D9" w:rsidRDefault="00000000">
            <w:r>
              <w:t>Logical bibliographic record with title and ISBN.</w:t>
            </w:r>
          </w:p>
        </w:tc>
      </w:tr>
      <w:tr w:rsidR="006438D9" w14:paraId="27E0B250" w14:textId="77777777">
        <w:trPr>
          <w:jc w:val="center"/>
        </w:trPr>
        <w:tc>
          <w:tcPr>
            <w:tcW w:w="4968" w:type="dxa"/>
          </w:tcPr>
          <w:p w14:paraId="5E84341F" w14:textId="77777777" w:rsidR="006438D9" w:rsidRDefault="00000000">
            <w:r>
              <w:t>Book Copy</w:t>
            </w:r>
          </w:p>
        </w:tc>
        <w:tc>
          <w:tcPr>
            <w:tcW w:w="4968" w:type="dxa"/>
          </w:tcPr>
          <w:p w14:paraId="10D07337" w14:textId="77777777" w:rsidR="006438D9" w:rsidRDefault="00000000">
            <w:r>
              <w:t>Physical copy that can be issued.</w:t>
            </w:r>
          </w:p>
        </w:tc>
      </w:tr>
      <w:tr w:rsidR="006438D9" w14:paraId="23A98D56" w14:textId="77777777">
        <w:trPr>
          <w:jc w:val="center"/>
        </w:trPr>
        <w:tc>
          <w:tcPr>
            <w:tcW w:w="4968" w:type="dxa"/>
          </w:tcPr>
          <w:p w14:paraId="72257CC7" w14:textId="77777777" w:rsidR="006438D9" w:rsidRDefault="00000000">
            <w:r>
              <w:t>Author</w:t>
            </w:r>
          </w:p>
        </w:tc>
        <w:tc>
          <w:tcPr>
            <w:tcW w:w="4968" w:type="dxa"/>
          </w:tcPr>
          <w:p w14:paraId="2330D6B4" w14:textId="77777777" w:rsidR="006438D9" w:rsidRDefault="00000000">
            <w:r>
              <w:t>Person who wrote a book.</w:t>
            </w:r>
          </w:p>
        </w:tc>
      </w:tr>
      <w:tr w:rsidR="006438D9" w14:paraId="4E13DF35" w14:textId="77777777">
        <w:trPr>
          <w:jc w:val="center"/>
        </w:trPr>
        <w:tc>
          <w:tcPr>
            <w:tcW w:w="4968" w:type="dxa"/>
          </w:tcPr>
          <w:p w14:paraId="3A9FDCD5" w14:textId="77777777" w:rsidR="006438D9" w:rsidRDefault="00000000">
            <w:r>
              <w:t>Publisher</w:t>
            </w:r>
          </w:p>
        </w:tc>
        <w:tc>
          <w:tcPr>
            <w:tcW w:w="4968" w:type="dxa"/>
          </w:tcPr>
          <w:p w14:paraId="21E7A0E3" w14:textId="77777777" w:rsidR="006438D9" w:rsidRDefault="00000000">
            <w:r>
              <w:t>Organization publishing a book.</w:t>
            </w:r>
          </w:p>
        </w:tc>
      </w:tr>
      <w:tr w:rsidR="006438D9" w14:paraId="64D21F20" w14:textId="77777777">
        <w:trPr>
          <w:jc w:val="center"/>
        </w:trPr>
        <w:tc>
          <w:tcPr>
            <w:tcW w:w="4968" w:type="dxa"/>
          </w:tcPr>
          <w:p w14:paraId="6B66DDAD" w14:textId="77777777" w:rsidR="006438D9" w:rsidRDefault="00000000">
            <w:r>
              <w:t>Category</w:t>
            </w:r>
          </w:p>
        </w:tc>
        <w:tc>
          <w:tcPr>
            <w:tcW w:w="4968" w:type="dxa"/>
          </w:tcPr>
          <w:p w14:paraId="6453257D" w14:textId="77777777" w:rsidR="006438D9" w:rsidRDefault="00000000">
            <w:r>
              <w:t>Subject classification.</w:t>
            </w:r>
          </w:p>
        </w:tc>
      </w:tr>
      <w:tr w:rsidR="006438D9" w14:paraId="50E15E3E" w14:textId="77777777">
        <w:trPr>
          <w:jc w:val="center"/>
        </w:trPr>
        <w:tc>
          <w:tcPr>
            <w:tcW w:w="4968" w:type="dxa"/>
          </w:tcPr>
          <w:p w14:paraId="6C00EBFC" w14:textId="77777777" w:rsidR="006438D9" w:rsidRDefault="00000000">
            <w:r>
              <w:t>Member</w:t>
            </w:r>
          </w:p>
        </w:tc>
        <w:tc>
          <w:tcPr>
            <w:tcW w:w="4968" w:type="dxa"/>
          </w:tcPr>
          <w:p w14:paraId="7A6A08D2" w14:textId="77777777" w:rsidR="006438D9" w:rsidRDefault="00000000">
            <w:r>
              <w:t>Registered borrower.</w:t>
            </w:r>
          </w:p>
        </w:tc>
      </w:tr>
      <w:tr w:rsidR="006438D9" w14:paraId="792591DE" w14:textId="77777777">
        <w:trPr>
          <w:jc w:val="center"/>
        </w:trPr>
        <w:tc>
          <w:tcPr>
            <w:tcW w:w="4968" w:type="dxa"/>
          </w:tcPr>
          <w:p w14:paraId="70E95766" w14:textId="77777777" w:rsidR="006438D9" w:rsidRDefault="00000000">
            <w:r>
              <w:t>Staff</w:t>
            </w:r>
          </w:p>
        </w:tc>
        <w:tc>
          <w:tcPr>
            <w:tcW w:w="4968" w:type="dxa"/>
          </w:tcPr>
          <w:p w14:paraId="42CACCF4" w14:textId="77777777" w:rsidR="006438D9" w:rsidRDefault="00000000">
            <w:r>
              <w:t>Librarian or administrator.</w:t>
            </w:r>
          </w:p>
        </w:tc>
      </w:tr>
      <w:tr w:rsidR="006438D9" w14:paraId="15AF5291" w14:textId="77777777">
        <w:trPr>
          <w:jc w:val="center"/>
        </w:trPr>
        <w:tc>
          <w:tcPr>
            <w:tcW w:w="4968" w:type="dxa"/>
          </w:tcPr>
          <w:p w14:paraId="3159DAB3" w14:textId="77777777" w:rsidR="006438D9" w:rsidRDefault="00000000">
            <w:r>
              <w:t>Loan</w:t>
            </w:r>
          </w:p>
        </w:tc>
        <w:tc>
          <w:tcPr>
            <w:tcW w:w="4968" w:type="dxa"/>
          </w:tcPr>
          <w:p w14:paraId="5F27D1FA" w14:textId="77777777" w:rsidR="006438D9" w:rsidRDefault="00000000">
            <w:r>
              <w:t>Issue and return transaction.</w:t>
            </w:r>
          </w:p>
        </w:tc>
      </w:tr>
      <w:tr w:rsidR="006438D9" w14:paraId="013BE07B" w14:textId="77777777">
        <w:trPr>
          <w:jc w:val="center"/>
        </w:trPr>
        <w:tc>
          <w:tcPr>
            <w:tcW w:w="4968" w:type="dxa"/>
          </w:tcPr>
          <w:p w14:paraId="01FF49FD" w14:textId="77777777" w:rsidR="006438D9" w:rsidRDefault="00000000">
            <w:r>
              <w:t>Reservation</w:t>
            </w:r>
          </w:p>
        </w:tc>
        <w:tc>
          <w:tcPr>
            <w:tcW w:w="4968" w:type="dxa"/>
          </w:tcPr>
          <w:p w14:paraId="39C62310" w14:textId="77777777" w:rsidR="006438D9" w:rsidRDefault="00000000">
            <w:r>
              <w:t>Request for a book.</w:t>
            </w:r>
          </w:p>
        </w:tc>
      </w:tr>
      <w:tr w:rsidR="006438D9" w14:paraId="42E4D0D1" w14:textId="77777777">
        <w:trPr>
          <w:jc w:val="center"/>
        </w:trPr>
        <w:tc>
          <w:tcPr>
            <w:tcW w:w="4968" w:type="dxa"/>
          </w:tcPr>
          <w:p w14:paraId="711F739F" w14:textId="77777777" w:rsidR="006438D9" w:rsidRDefault="00000000">
            <w:r>
              <w:t>Fine</w:t>
            </w:r>
          </w:p>
        </w:tc>
        <w:tc>
          <w:tcPr>
            <w:tcW w:w="4968" w:type="dxa"/>
          </w:tcPr>
          <w:p w14:paraId="5EA389A8" w14:textId="77777777" w:rsidR="006438D9" w:rsidRDefault="00000000">
            <w:r>
              <w:t>Charge for an overdue loan.</w:t>
            </w:r>
          </w:p>
        </w:tc>
      </w:tr>
    </w:tbl>
    <w:p w14:paraId="5F2BB325" w14:textId="77777777" w:rsidR="006438D9" w:rsidRDefault="00000000">
      <w:pPr>
        <w:pStyle w:val="Heading2"/>
      </w:pPr>
      <w:r>
        <w:t>6.2 Entity Attributes</w:t>
      </w:r>
    </w:p>
    <w:tbl>
      <w:tblPr>
        <w:tblStyle w:val="TableGrid"/>
        <w:tblW w:w="0" w:type="auto"/>
        <w:jc w:val="center"/>
        <w:tblLook w:val="04A0" w:firstRow="1" w:lastRow="0" w:firstColumn="1" w:lastColumn="0" w:noHBand="0" w:noVBand="1"/>
      </w:tblPr>
      <w:tblGrid>
        <w:gridCol w:w="3308"/>
        <w:gridCol w:w="3308"/>
        <w:gridCol w:w="3310"/>
      </w:tblGrid>
      <w:tr w:rsidR="006438D9" w14:paraId="2BD3B648" w14:textId="77777777">
        <w:trPr>
          <w:jc w:val="center"/>
        </w:trPr>
        <w:tc>
          <w:tcPr>
            <w:tcW w:w="3312" w:type="dxa"/>
          </w:tcPr>
          <w:p w14:paraId="2A848EC0" w14:textId="77777777" w:rsidR="006438D9" w:rsidRDefault="00000000">
            <w:r>
              <w:t>Entity</w:t>
            </w:r>
          </w:p>
        </w:tc>
        <w:tc>
          <w:tcPr>
            <w:tcW w:w="3312" w:type="dxa"/>
          </w:tcPr>
          <w:p w14:paraId="3A651C57" w14:textId="77777777" w:rsidR="006438D9" w:rsidRDefault="00000000">
            <w:r>
              <w:t>Important Attributes</w:t>
            </w:r>
          </w:p>
        </w:tc>
        <w:tc>
          <w:tcPr>
            <w:tcW w:w="3312" w:type="dxa"/>
          </w:tcPr>
          <w:p w14:paraId="53FCFF1C" w14:textId="77777777" w:rsidR="006438D9" w:rsidRDefault="00000000">
            <w:r>
              <w:t>Keys / Notes</w:t>
            </w:r>
          </w:p>
        </w:tc>
      </w:tr>
      <w:tr w:rsidR="006438D9" w14:paraId="4067BFC2" w14:textId="77777777">
        <w:trPr>
          <w:jc w:val="center"/>
        </w:trPr>
        <w:tc>
          <w:tcPr>
            <w:tcW w:w="3312" w:type="dxa"/>
          </w:tcPr>
          <w:p w14:paraId="7404AB37" w14:textId="77777777" w:rsidR="006438D9" w:rsidRDefault="00000000">
            <w:r>
              <w:t>Book</w:t>
            </w:r>
          </w:p>
        </w:tc>
        <w:tc>
          <w:tcPr>
            <w:tcW w:w="3312" w:type="dxa"/>
          </w:tcPr>
          <w:p w14:paraId="72294C9F" w14:textId="77777777" w:rsidR="006438D9" w:rsidRDefault="00000000">
            <w:r>
              <w:t>book_id, isbn, title, publisher_id, category_id, publication_year</w:t>
            </w:r>
          </w:p>
        </w:tc>
        <w:tc>
          <w:tcPr>
            <w:tcW w:w="3312" w:type="dxa"/>
          </w:tcPr>
          <w:p w14:paraId="356D627A" w14:textId="77777777" w:rsidR="006438D9" w:rsidRDefault="00000000">
            <w:r>
              <w:t>book_id PK; isbn UNIQUE; publisher_id/category_id FK</w:t>
            </w:r>
          </w:p>
        </w:tc>
      </w:tr>
      <w:tr w:rsidR="006438D9" w14:paraId="2181CCE2" w14:textId="77777777">
        <w:trPr>
          <w:jc w:val="center"/>
        </w:trPr>
        <w:tc>
          <w:tcPr>
            <w:tcW w:w="3312" w:type="dxa"/>
          </w:tcPr>
          <w:p w14:paraId="67343C5B" w14:textId="77777777" w:rsidR="006438D9" w:rsidRDefault="00000000">
            <w:r>
              <w:t>Book Copy</w:t>
            </w:r>
          </w:p>
        </w:tc>
        <w:tc>
          <w:tcPr>
            <w:tcW w:w="3312" w:type="dxa"/>
          </w:tcPr>
          <w:p w14:paraId="59FC68D1" w14:textId="77777777" w:rsidR="006438D9" w:rsidRDefault="00000000">
            <w:r>
              <w:t>copy_id, book_id, accession_no, status</w:t>
            </w:r>
          </w:p>
        </w:tc>
        <w:tc>
          <w:tcPr>
            <w:tcW w:w="3312" w:type="dxa"/>
          </w:tcPr>
          <w:p w14:paraId="434DFA22" w14:textId="77777777" w:rsidR="006438D9" w:rsidRDefault="00000000">
            <w:r>
              <w:t>copy_id PK; book_id FK</w:t>
            </w:r>
          </w:p>
        </w:tc>
      </w:tr>
      <w:tr w:rsidR="006438D9" w14:paraId="68B6C881" w14:textId="77777777">
        <w:trPr>
          <w:jc w:val="center"/>
        </w:trPr>
        <w:tc>
          <w:tcPr>
            <w:tcW w:w="3312" w:type="dxa"/>
          </w:tcPr>
          <w:p w14:paraId="0B9DCE79" w14:textId="77777777" w:rsidR="006438D9" w:rsidRDefault="00000000">
            <w:r>
              <w:t>Author</w:t>
            </w:r>
          </w:p>
        </w:tc>
        <w:tc>
          <w:tcPr>
            <w:tcW w:w="3312" w:type="dxa"/>
          </w:tcPr>
          <w:p w14:paraId="4006BFAA" w14:textId="77777777" w:rsidR="006438D9" w:rsidRDefault="00000000">
            <w:r>
              <w:t>author_id, author_name</w:t>
            </w:r>
          </w:p>
        </w:tc>
        <w:tc>
          <w:tcPr>
            <w:tcW w:w="3312" w:type="dxa"/>
          </w:tcPr>
          <w:p w14:paraId="5DF3B014" w14:textId="77777777" w:rsidR="006438D9" w:rsidRDefault="00000000">
            <w:r>
              <w:t>author_id PK</w:t>
            </w:r>
          </w:p>
        </w:tc>
      </w:tr>
      <w:tr w:rsidR="006438D9" w14:paraId="2C519FCA" w14:textId="77777777">
        <w:trPr>
          <w:jc w:val="center"/>
        </w:trPr>
        <w:tc>
          <w:tcPr>
            <w:tcW w:w="3312" w:type="dxa"/>
          </w:tcPr>
          <w:p w14:paraId="4736E384" w14:textId="77777777" w:rsidR="006438D9" w:rsidRDefault="00000000">
            <w:r>
              <w:t>Publisher</w:t>
            </w:r>
          </w:p>
        </w:tc>
        <w:tc>
          <w:tcPr>
            <w:tcW w:w="3312" w:type="dxa"/>
          </w:tcPr>
          <w:p w14:paraId="1FC312F3" w14:textId="77777777" w:rsidR="006438D9" w:rsidRDefault="00000000">
            <w:r>
              <w:t>publisher_id, publisher_name</w:t>
            </w:r>
          </w:p>
        </w:tc>
        <w:tc>
          <w:tcPr>
            <w:tcW w:w="3312" w:type="dxa"/>
          </w:tcPr>
          <w:p w14:paraId="19BABF82" w14:textId="77777777" w:rsidR="006438D9" w:rsidRDefault="00000000">
            <w:r>
              <w:t>publisher_id PK</w:t>
            </w:r>
          </w:p>
        </w:tc>
      </w:tr>
      <w:tr w:rsidR="006438D9" w14:paraId="6F29D805" w14:textId="77777777">
        <w:trPr>
          <w:jc w:val="center"/>
        </w:trPr>
        <w:tc>
          <w:tcPr>
            <w:tcW w:w="3312" w:type="dxa"/>
          </w:tcPr>
          <w:p w14:paraId="526BDFC0" w14:textId="77777777" w:rsidR="006438D9" w:rsidRDefault="00000000">
            <w:r>
              <w:t>Category</w:t>
            </w:r>
          </w:p>
        </w:tc>
        <w:tc>
          <w:tcPr>
            <w:tcW w:w="3312" w:type="dxa"/>
          </w:tcPr>
          <w:p w14:paraId="0F739AA6" w14:textId="77777777" w:rsidR="006438D9" w:rsidRDefault="00000000">
            <w:r>
              <w:t>category_id, category_name</w:t>
            </w:r>
          </w:p>
        </w:tc>
        <w:tc>
          <w:tcPr>
            <w:tcW w:w="3312" w:type="dxa"/>
          </w:tcPr>
          <w:p w14:paraId="61009A3C" w14:textId="77777777" w:rsidR="006438D9" w:rsidRDefault="00000000">
            <w:r>
              <w:t>category_id PK</w:t>
            </w:r>
          </w:p>
        </w:tc>
      </w:tr>
      <w:tr w:rsidR="006438D9" w14:paraId="54A0DC66" w14:textId="77777777">
        <w:trPr>
          <w:jc w:val="center"/>
        </w:trPr>
        <w:tc>
          <w:tcPr>
            <w:tcW w:w="3312" w:type="dxa"/>
          </w:tcPr>
          <w:p w14:paraId="33512B0F" w14:textId="77777777" w:rsidR="006438D9" w:rsidRDefault="00000000">
            <w:r>
              <w:lastRenderedPageBreak/>
              <w:t>Member</w:t>
            </w:r>
          </w:p>
        </w:tc>
        <w:tc>
          <w:tcPr>
            <w:tcW w:w="3312" w:type="dxa"/>
          </w:tcPr>
          <w:p w14:paraId="4BEDA003" w14:textId="77777777" w:rsidR="006438D9" w:rsidRDefault="00000000">
            <w:r>
              <w:t>member_id, name, email, phone, join_date, status</w:t>
            </w:r>
          </w:p>
        </w:tc>
        <w:tc>
          <w:tcPr>
            <w:tcW w:w="3312" w:type="dxa"/>
          </w:tcPr>
          <w:p w14:paraId="76206A74" w14:textId="77777777" w:rsidR="006438D9" w:rsidRDefault="00000000">
            <w:r>
              <w:t>member_id PK; email UNIQUE</w:t>
            </w:r>
          </w:p>
        </w:tc>
      </w:tr>
      <w:tr w:rsidR="006438D9" w14:paraId="2F4145B5" w14:textId="77777777">
        <w:trPr>
          <w:jc w:val="center"/>
        </w:trPr>
        <w:tc>
          <w:tcPr>
            <w:tcW w:w="3312" w:type="dxa"/>
          </w:tcPr>
          <w:p w14:paraId="3A34236D" w14:textId="77777777" w:rsidR="006438D9" w:rsidRDefault="00000000">
            <w:r>
              <w:t>Staff</w:t>
            </w:r>
          </w:p>
        </w:tc>
        <w:tc>
          <w:tcPr>
            <w:tcW w:w="3312" w:type="dxa"/>
          </w:tcPr>
          <w:p w14:paraId="7D3FD56D" w14:textId="77777777" w:rsidR="006438D9" w:rsidRDefault="00000000">
            <w:r>
              <w:t>staff_id, name, email, role</w:t>
            </w:r>
          </w:p>
        </w:tc>
        <w:tc>
          <w:tcPr>
            <w:tcW w:w="3312" w:type="dxa"/>
          </w:tcPr>
          <w:p w14:paraId="14EBA5B8" w14:textId="77777777" w:rsidR="006438D9" w:rsidRDefault="00000000">
            <w:r>
              <w:t>staff_id PK</w:t>
            </w:r>
          </w:p>
        </w:tc>
      </w:tr>
      <w:tr w:rsidR="006438D9" w14:paraId="2DB8DD5D" w14:textId="77777777">
        <w:trPr>
          <w:jc w:val="center"/>
        </w:trPr>
        <w:tc>
          <w:tcPr>
            <w:tcW w:w="3312" w:type="dxa"/>
          </w:tcPr>
          <w:p w14:paraId="761BFDA1" w14:textId="77777777" w:rsidR="006438D9" w:rsidRDefault="00000000">
            <w:r>
              <w:t>Loan</w:t>
            </w:r>
          </w:p>
        </w:tc>
        <w:tc>
          <w:tcPr>
            <w:tcW w:w="3312" w:type="dxa"/>
          </w:tcPr>
          <w:p w14:paraId="2ADDF144" w14:textId="77777777" w:rsidR="006438D9" w:rsidRDefault="00000000">
            <w:r>
              <w:t>loan_id, copy_id, member_id, staff_id, issue_date, due_date, return_date</w:t>
            </w:r>
          </w:p>
        </w:tc>
        <w:tc>
          <w:tcPr>
            <w:tcW w:w="3312" w:type="dxa"/>
          </w:tcPr>
          <w:p w14:paraId="1F7D8736" w14:textId="77777777" w:rsidR="006438D9" w:rsidRDefault="00000000">
            <w:r>
              <w:t>loan_id PK; FKs</w:t>
            </w:r>
          </w:p>
        </w:tc>
      </w:tr>
      <w:tr w:rsidR="006438D9" w14:paraId="64505B15" w14:textId="77777777">
        <w:trPr>
          <w:jc w:val="center"/>
        </w:trPr>
        <w:tc>
          <w:tcPr>
            <w:tcW w:w="3312" w:type="dxa"/>
          </w:tcPr>
          <w:p w14:paraId="2810FBD9" w14:textId="77777777" w:rsidR="006438D9" w:rsidRDefault="00000000">
            <w:r>
              <w:t>Reservation</w:t>
            </w:r>
          </w:p>
        </w:tc>
        <w:tc>
          <w:tcPr>
            <w:tcW w:w="3312" w:type="dxa"/>
          </w:tcPr>
          <w:p w14:paraId="2E9A7D1D" w14:textId="77777777" w:rsidR="006438D9" w:rsidRDefault="00000000">
            <w:r>
              <w:t>reservation_id, book_id, member_id, reservation_date, status</w:t>
            </w:r>
          </w:p>
        </w:tc>
        <w:tc>
          <w:tcPr>
            <w:tcW w:w="3312" w:type="dxa"/>
          </w:tcPr>
          <w:p w14:paraId="77BE8DBC" w14:textId="77777777" w:rsidR="006438D9" w:rsidRDefault="00000000">
            <w:r>
              <w:t>reservation_id PK; FKs</w:t>
            </w:r>
          </w:p>
        </w:tc>
      </w:tr>
      <w:tr w:rsidR="006438D9" w14:paraId="357E7BA6" w14:textId="77777777">
        <w:trPr>
          <w:jc w:val="center"/>
        </w:trPr>
        <w:tc>
          <w:tcPr>
            <w:tcW w:w="3312" w:type="dxa"/>
          </w:tcPr>
          <w:p w14:paraId="79C32325" w14:textId="77777777" w:rsidR="006438D9" w:rsidRDefault="00000000">
            <w:r>
              <w:t>Fine</w:t>
            </w:r>
          </w:p>
        </w:tc>
        <w:tc>
          <w:tcPr>
            <w:tcW w:w="3312" w:type="dxa"/>
          </w:tcPr>
          <w:p w14:paraId="4E283F92" w14:textId="77777777" w:rsidR="006438D9" w:rsidRDefault="00000000">
            <w:r>
              <w:t>fine_id, loan_id, amount, paid_status, paid_date</w:t>
            </w:r>
          </w:p>
        </w:tc>
        <w:tc>
          <w:tcPr>
            <w:tcW w:w="3312" w:type="dxa"/>
          </w:tcPr>
          <w:p w14:paraId="791BAB10" w14:textId="77777777" w:rsidR="006438D9" w:rsidRDefault="00000000">
            <w:r>
              <w:t>fine_id PK; loan_id FK</w:t>
            </w:r>
          </w:p>
        </w:tc>
      </w:tr>
    </w:tbl>
    <w:p w14:paraId="505A6C71" w14:textId="77777777" w:rsidR="006438D9" w:rsidRDefault="00000000">
      <w:pPr>
        <w:pStyle w:val="Heading2"/>
      </w:pPr>
      <w:r>
        <w:lastRenderedPageBreak/>
        <w:t>6.3 ER Diagram</w:t>
      </w:r>
    </w:p>
    <w:p w14:paraId="2E9E0140" w14:textId="22F94582" w:rsidR="00485794" w:rsidRDefault="00485794">
      <w:pPr>
        <w:pStyle w:val="Heading2"/>
      </w:pPr>
      <w:r>
        <w:rPr>
          <w:noProof/>
        </w:rPr>
        <w:drawing>
          <wp:inline distT="0" distB="0" distL="0" distR="0" wp14:anchorId="4FEC4240" wp14:editId="7FB25731">
            <wp:extent cx="6309360" cy="4851400"/>
            <wp:effectExtent l="0" t="0" r="0" b="6350"/>
            <wp:docPr id="121163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3" name="Picture 121163243"/>
                    <pic:cNvPicPr/>
                  </pic:nvPicPr>
                  <pic:blipFill>
                    <a:blip r:embed="rId8"/>
                    <a:stretch>
                      <a:fillRect/>
                    </a:stretch>
                  </pic:blipFill>
                  <pic:spPr>
                    <a:xfrm>
                      <a:off x="0" y="0"/>
                      <a:ext cx="6309360" cy="4851400"/>
                    </a:xfrm>
                    <a:prstGeom prst="rect">
                      <a:avLst/>
                    </a:prstGeom>
                  </pic:spPr>
                </pic:pic>
              </a:graphicData>
            </a:graphic>
          </wp:inline>
        </w:drawing>
      </w:r>
    </w:p>
    <w:p w14:paraId="45B80650" w14:textId="77777777" w:rsidR="00485794" w:rsidRDefault="00485794">
      <w:pPr>
        <w:pStyle w:val="Heading2"/>
      </w:pPr>
    </w:p>
    <w:p w14:paraId="380356A8" w14:textId="77777777" w:rsidR="00485794" w:rsidRDefault="00485794">
      <w:pPr>
        <w:pStyle w:val="Heading2"/>
      </w:pPr>
    </w:p>
    <w:p w14:paraId="39692064" w14:textId="77777777" w:rsidR="00485794" w:rsidRDefault="00485794">
      <w:pPr>
        <w:pStyle w:val="Heading2"/>
      </w:pPr>
    </w:p>
    <w:p w14:paraId="4C269F1D" w14:textId="73204E4F" w:rsidR="006438D9" w:rsidRDefault="00000000">
      <w:pPr>
        <w:pStyle w:val="Heading2"/>
      </w:pPr>
      <w:r>
        <w:t>6.4 Relationships &amp; Cardinality</w:t>
      </w:r>
    </w:p>
    <w:tbl>
      <w:tblPr>
        <w:tblStyle w:val="TableGrid"/>
        <w:tblW w:w="0" w:type="auto"/>
        <w:jc w:val="center"/>
        <w:tblLook w:val="04A0" w:firstRow="1" w:lastRow="0" w:firstColumn="1" w:lastColumn="0" w:noHBand="0" w:noVBand="1"/>
      </w:tblPr>
      <w:tblGrid>
        <w:gridCol w:w="2481"/>
        <w:gridCol w:w="2482"/>
        <w:gridCol w:w="2482"/>
        <w:gridCol w:w="2481"/>
      </w:tblGrid>
      <w:tr w:rsidR="006438D9" w14:paraId="3FB99D37" w14:textId="77777777">
        <w:trPr>
          <w:jc w:val="center"/>
        </w:trPr>
        <w:tc>
          <w:tcPr>
            <w:tcW w:w="2484" w:type="dxa"/>
          </w:tcPr>
          <w:p w14:paraId="00B2FA40" w14:textId="77777777" w:rsidR="006438D9" w:rsidRDefault="00000000">
            <w:r>
              <w:t>Entity 1</w:t>
            </w:r>
          </w:p>
        </w:tc>
        <w:tc>
          <w:tcPr>
            <w:tcW w:w="2484" w:type="dxa"/>
          </w:tcPr>
          <w:p w14:paraId="6D370D23" w14:textId="77777777" w:rsidR="006438D9" w:rsidRDefault="00000000">
            <w:r>
              <w:t>Relationship</w:t>
            </w:r>
          </w:p>
        </w:tc>
        <w:tc>
          <w:tcPr>
            <w:tcW w:w="2484" w:type="dxa"/>
          </w:tcPr>
          <w:p w14:paraId="73FFF824" w14:textId="77777777" w:rsidR="006438D9" w:rsidRDefault="00000000">
            <w:r>
              <w:t>Entity 2</w:t>
            </w:r>
          </w:p>
        </w:tc>
        <w:tc>
          <w:tcPr>
            <w:tcW w:w="2484" w:type="dxa"/>
          </w:tcPr>
          <w:p w14:paraId="3DDF6F32" w14:textId="77777777" w:rsidR="006438D9" w:rsidRDefault="00000000">
            <w:r>
              <w:t>Cardinality</w:t>
            </w:r>
          </w:p>
        </w:tc>
      </w:tr>
      <w:tr w:rsidR="006438D9" w14:paraId="2801EA26" w14:textId="77777777">
        <w:trPr>
          <w:jc w:val="center"/>
        </w:trPr>
        <w:tc>
          <w:tcPr>
            <w:tcW w:w="2484" w:type="dxa"/>
          </w:tcPr>
          <w:p w14:paraId="4ED12ED5" w14:textId="77777777" w:rsidR="006438D9" w:rsidRDefault="00000000">
            <w:r>
              <w:t>Publisher</w:t>
            </w:r>
          </w:p>
        </w:tc>
        <w:tc>
          <w:tcPr>
            <w:tcW w:w="2484" w:type="dxa"/>
          </w:tcPr>
          <w:p w14:paraId="49FE71C7" w14:textId="77777777" w:rsidR="006438D9" w:rsidRDefault="00000000">
            <w:r>
              <w:t>publishes</w:t>
            </w:r>
          </w:p>
        </w:tc>
        <w:tc>
          <w:tcPr>
            <w:tcW w:w="2484" w:type="dxa"/>
          </w:tcPr>
          <w:p w14:paraId="415FB550" w14:textId="77777777" w:rsidR="006438D9" w:rsidRDefault="00000000">
            <w:r>
              <w:t>Book</w:t>
            </w:r>
          </w:p>
        </w:tc>
        <w:tc>
          <w:tcPr>
            <w:tcW w:w="2484" w:type="dxa"/>
          </w:tcPr>
          <w:p w14:paraId="0FBB859F" w14:textId="77777777" w:rsidR="006438D9" w:rsidRDefault="00000000">
            <w:r>
              <w:t>1:N</w:t>
            </w:r>
          </w:p>
        </w:tc>
      </w:tr>
      <w:tr w:rsidR="006438D9" w14:paraId="4FCC681E" w14:textId="77777777">
        <w:trPr>
          <w:jc w:val="center"/>
        </w:trPr>
        <w:tc>
          <w:tcPr>
            <w:tcW w:w="2484" w:type="dxa"/>
          </w:tcPr>
          <w:p w14:paraId="6C806EEC" w14:textId="77777777" w:rsidR="006438D9" w:rsidRDefault="00000000">
            <w:r>
              <w:t>Category</w:t>
            </w:r>
          </w:p>
        </w:tc>
        <w:tc>
          <w:tcPr>
            <w:tcW w:w="2484" w:type="dxa"/>
          </w:tcPr>
          <w:p w14:paraId="162C39A4" w14:textId="77777777" w:rsidR="006438D9" w:rsidRDefault="00000000">
            <w:r>
              <w:t>classifies</w:t>
            </w:r>
          </w:p>
        </w:tc>
        <w:tc>
          <w:tcPr>
            <w:tcW w:w="2484" w:type="dxa"/>
          </w:tcPr>
          <w:p w14:paraId="39ABFD41" w14:textId="77777777" w:rsidR="006438D9" w:rsidRDefault="00000000">
            <w:r>
              <w:t>Book</w:t>
            </w:r>
          </w:p>
        </w:tc>
        <w:tc>
          <w:tcPr>
            <w:tcW w:w="2484" w:type="dxa"/>
          </w:tcPr>
          <w:p w14:paraId="161F74B1" w14:textId="77777777" w:rsidR="006438D9" w:rsidRDefault="00000000">
            <w:r>
              <w:t>1:N</w:t>
            </w:r>
          </w:p>
        </w:tc>
      </w:tr>
      <w:tr w:rsidR="006438D9" w14:paraId="0C15655E" w14:textId="77777777">
        <w:trPr>
          <w:jc w:val="center"/>
        </w:trPr>
        <w:tc>
          <w:tcPr>
            <w:tcW w:w="2484" w:type="dxa"/>
          </w:tcPr>
          <w:p w14:paraId="6FC31B1E" w14:textId="77777777" w:rsidR="006438D9" w:rsidRDefault="00000000">
            <w:r>
              <w:t>Book</w:t>
            </w:r>
          </w:p>
        </w:tc>
        <w:tc>
          <w:tcPr>
            <w:tcW w:w="2484" w:type="dxa"/>
          </w:tcPr>
          <w:p w14:paraId="2AF42E08" w14:textId="77777777" w:rsidR="006438D9" w:rsidRDefault="00000000">
            <w:r>
              <w:t>has copies</w:t>
            </w:r>
          </w:p>
        </w:tc>
        <w:tc>
          <w:tcPr>
            <w:tcW w:w="2484" w:type="dxa"/>
          </w:tcPr>
          <w:p w14:paraId="7496C48A" w14:textId="77777777" w:rsidR="006438D9" w:rsidRDefault="00000000">
            <w:r>
              <w:t>Book Copy</w:t>
            </w:r>
          </w:p>
        </w:tc>
        <w:tc>
          <w:tcPr>
            <w:tcW w:w="2484" w:type="dxa"/>
          </w:tcPr>
          <w:p w14:paraId="56FEE7F4" w14:textId="77777777" w:rsidR="006438D9" w:rsidRDefault="00000000">
            <w:r>
              <w:t>1:N</w:t>
            </w:r>
          </w:p>
        </w:tc>
      </w:tr>
      <w:tr w:rsidR="006438D9" w14:paraId="012BD40C" w14:textId="77777777">
        <w:trPr>
          <w:jc w:val="center"/>
        </w:trPr>
        <w:tc>
          <w:tcPr>
            <w:tcW w:w="2484" w:type="dxa"/>
          </w:tcPr>
          <w:p w14:paraId="2BDE85F1" w14:textId="77777777" w:rsidR="006438D9" w:rsidRDefault="00000000">
            <w:r>
              <w:t>Book</w:t>
            </w:r>
          </w:p>
        </w:tc>
        <w:tc>
          <w:tcPr>
            <w:tcW w:w="2484" w:type="dxa"/>
          </w:tcPr>
          <w:p w14:paraId="12C52A46" w14:textId="77777777" w:rsidR="006438D9" w:rsidRDefault="00000000">
            <w:r>
              <w:t>written by</w:t>
            </w:r>
          </w:p>
        </w:tc>
        <w:tc>
          <w:tcPr>
            <w:tcW w:w="2484" w:type="dxa"/>
          </w:tcPr>
          <w:p w14:paraId="30F369FD" w14:textId="77777777" w:rsidR="006438D9" w:rsidRDefault="00000000">
            <w:r>
              <w:t>Author</w:t>
            </w:r>
          </w:p>
        </w:tc>
        <w:tc>
          <w:tcPr>
            <w:tcW w:w="2484" w:type="dxa"/>
          </w:tcPr>
          <w:p w14:paraId="0535EF59" w14:textId="77777777" w:rsidR="006438D9" w:rsidRDefault="00000000">
            <w:r>
              <w:t>M:N</w:t>
            </w:r>
          </w:p>
        </w:tc>
      </w:tr>
      <w:tr w:rsidR="006438D9" w14:paraId="554D4EC4" w14:textId="77777777">
        <w:trPr>
          <w:jc w:val="center"/>
        </w:trPr>
        <w:tc>
          <w:tcPr>
            <w:tcW w:w="2484" w:type="dxa"/>
          </w:tcPr>
          <w:p w14:paraId="09727201" w14:textId="77777777" w:rsidR="006438D9" w:rsidRDefault="00000000">
            <w:r>
              <w:t>Member</w:t>
            </w:r>
          </w:p>
        </w:tc>
        <w:tc>
          <w:tcPr>
            <w:tcW w:w="2484" w:type="dxa"/>
          </w:tcPr>
          <w:p w14:paraId="068C5933" w14:textId="77777777" w:rsidR="006438D9" w:rsidRDefault="00000000">
            <w:r>
              <w:t>borrows</w:t>
            </w:r>
          </w:p>
        </w:tc>
        <w:tc>
          <w:tcPr>
            <w:tcW w:w="2484" w:type="dxa"/>
          </w:tcPr>
          <w:p w14:paraId="5146A76C" w14:textId="77777777" w:rsidR="006438D9" w:rsidRDefault="00000000">
            <w:r>
              <w:t>Loan</w:t>
            </w:r>
          </w:p>
        </w:tc>
        <w:tc>
          <w:tcPr>
            <w:tcW w:w="2484" w:type="dxa"/>
          </w:tcPr>
          <w:p w14:paraId="1E91AAAC" w14:textId="77777777" w:rsidR="006438D9" w:rsidRDefault="00000000">
            <w:r>
              <w:t>1:N</w:t>
            </w:r>
          </w:p>
        </w:tc>
      </w:tr>
      <w:tr w:rsidR="006438D9" w14:paraId="415F9922" w14:textId="77777777">
        <w:trPr>
          <w:jc w:val="center"/>
        </w:trPr>
        <w:tc>
          <w:tcPr>
            <w:tcW w:w="2484" w:type="dxa"/>
          </w:tcPr>
          <w:p w14:paraId="11D39D95" w14:textId="77777777" w:rsidR="006438D9" w:rsidRDefault="00000000">
            <w:r>
              <w:t>Staff</w:t>
            </w:r>
          </w:p>
        </w:tc>
        <w:tc>
          <w:tcPr>
            <w:tcW w:w="2484" w:type="dxa"/>
          </w:tcPr>
          <w:p w14:paraId="7E511193" w14:textId="77777777" w:rsidR="006438D9" w:rsidRDefault="00000000">
            <w:r>
              <w:t>records</w:t>
            </w:r>
          </w:p>
        </w:tc>
        <w:tc>
          <w:tcPr>
            <w:tcW w:w="2484" w:type="dxa"/>
          </w:tcPr>
          <w:p w14:paraId="071C3A4E" w14:textId="77777777" w:rsidR="006438D9" w:rsidRDefault="00000000">
            <w:r>
              <w:t>Loan</w:t>
            </w:r>
          </w:p>
        </w:tc>
        <w:tc>
          <w:tcPr>
            <w:tcW w:w="2484" w:type="dxa"/>
          </w:tcPr>
          <w:p w14:paraId="60F5663A" w14:textId="77777777" w:rsidR="006438D9" w:rsidRDefault="00000000">
            <w:r>
              <w:t>1:N</w:t>
            </w:r>
          </w:p>
        </w:tc>
      </w:tr>
      <w:tr w:rsidR="006438D9" w14:paraId="07B8696F" w14:textId="77777777">
        <w:trPr>
          <w:jc w:val="center"/>
        </w:trPr>
        <w:tc>
          <w:tcPr>
            <w:tcW w:w="2484" w:type="dxa"/>
          </w:tcPr>
          <w:p w14:paraId="0B8293EF" w14:textId="77777777" w:rsidR="006438D9" w:rsidRDefault="00000000">
            <w:r>
              <w:t>Member</w:t>
            </w:r>
          </w:p>
        </w:tc>
        <w:tc>
          <w:tcPr>
            <w:tcW w:w="2484" w:type="dxa"/>
          </w:tcPr>
          <w:p w14:paraId="2B71DE7D" w14:textId="77777777" w:rsidR="006438D9" w:rsidRDefault="00000000">
            <w:r>
              <w:t>places</w:t>
            </w:r>
          </w:p>
        </w:tc>
        <w:tc>
          <w:tcPr>
            <w:tcW w:w="2484" w:type="dxa"/>
          </w:tcPr>
          <w:p w14:paraId="4A7130C2" w14:textId="77777777" w:rsidR="006438D9" w:rsidRDefault="00000000">
            <w:r>
              <w:t>Reservation</w:t>
            </w:r>
          </w:p>
        </w:tc>
        <w:tc>
          <w:tcPr>
            <w:tcW w:w="2484" w:type="dxa"/>
          </w:tcPr>
          <w:p w14:paraId="73686A06" w14:textId="77777777" w:rsidR="006438D9" w:rsidRDefault="00000000">
            <w:r>
              <w:t>1:N</w:t>
            </w:r>
          </w:p>
        </w:tc>
      </w:tr>
      <w:tr w:rsidR="006438D9" w14:paraId="40910FCA" w14:textId="77777777">
        <w:trPr>
          <w:jc w:val="center"/>
        </w:trPr>
        <w:tc>
          <w:tcPr>
            <w:tcW w:w="2484" w:type="dxa"/>
          </w:tcPr>
          <w:p w14:paraId="48B1878A" w14:textId="77777777" w:rsidR="006438D9" w:rsidRDefault="00000000">
            <w:r>
              <w:t>Loan</w:t>
            </w:r>
          </w:p>
        </w:tc>
        <w:tc>
          <w:tcPr>
            <w:tcW w:w="2484" w:type="dxa"/>
          </w:tcPr>
          <w:p w14:paraId="5DA98628" w14:textId="77777777" w:rsidR="006438D9" w:rsidRDefault="00000000">
            <w:r>
              <w:t>generates</w:t>
            </w:r>
          </w:p>
        </w:tc>
        <w:tc>
          <w:tcPr>
            <w:tcW w:w="2484" w:type="dxa"/>
          </w:tcPr>
          <w:p w14:paraId="4B8CA23E" w14:textId="77777777" w:rsidR="006438D9" w:rsidRDefault="00000000">
            <w:r>
              <w:t>Fine</w:t>
            </w:r>
          </w:p>
        </w:tc>
        <w:tc>
          <w:tcPr>
            <w:tcW w:w="2484" w:type="dxa"/>
          </w:tcPr>
          <w:p w14:paraId="6D390C12" w14:textId="77777777" w:rsidR="006438D9" w:rsidRDefault="00000000">
            <w:r>
              <w:t>1:0..1</w:t>
            </w:r>
          </w:p>
        </w:tc>
      </w:tr>
    </w:tbl>
    <w:p w14:paraId="18179EF6" w14:textId="77777777" w:rsidR="006438D9" w:rsidRDefault="00000000">
      <w:pPr>
        <w:pStyle w:val="Heading2"/>
      </w:pPr>
      <w:r>
        <w:t>6.5 Relational Database Schema</w:t>
      </w:r>
    </w:p>
    <w:tbl>
      <w:tblPr>
        <w:tblStyle w:val="TableGrid"/>
        <w:tblW w:w="0" w:type="auto"/>
        <w:jc w:val="center"/>
        <w:tblLook w:val="04A0" w:firstRow="1" w:lastRow="0" w:firstColumn="1" w:lastColumn="0" w:noHBand="0" w:noVBand="1"/>
      </w:tblPr>
      <w:tblGrid>
        <w:gridCol w:w="2481"/>
        <w:gridCol w:w="2482"/>
        <w:gridCol w:w="2482"/>
        <w:gridCol w:w="2481"/>
      </w:tblGrid>
      <w:tr w:rsidR="006438D9" w14:paraId="6A369DDE" w14:textId="77777777">
        <w:trPr>
          <w:jc w:val="center"/>
        </w:trPr>
        <w:tc>
          <w:tcPr>
            <w:tcW w:w="2484" w:type="dxa"/>
          </w:tcPr>
          <w:p w14:paraId="5D3A1064" w14:textId="77777777" w:rsidR="006438D9" w:rsidRDefault="00000000">
            <w:r>
              <w:t>Table</w:t>
            </w:r>
          </w:p>
        </w:tc>
        <w:tc>
          <w:tcPr>
            <w:tcW w:w="2484" w:type="dxa"/>
          </w:tcPr>
          <w:p w14:paraId="1793C20B" w14:textId="77777777" w:rsidR="006438D9" w:rsidRDefault="00000000">
            <w:r>
              <w:t>Primary Key</w:t>
            </w:r>
          </w:p>
        </w:tc>
        <w:tc>
          <w:tcPr>
            <w:tcW w:w="2484" w:type="dxa"/>
          </w:tcPr>
          <w:p w14:paraId="1A87E130" w14:textId="77777777" w:rsidR="006438D9" w:rsidRDefault="00000000">
            <w:r>
              <w:t>Foreign Keys</w:t>
            </w:r>
          </w:p>
        </w:tc>
        <w:tc>
          <w:tcPr>
            <w:tcW w:w="2484" w:type="dxa"/>
          </w:tcPr>
          <w:p w14:paraId="69D6A2F6" w14:textId="77777777" w:rsidR="006438D9" w:rsidRDefault="00000000">
            <w:r>
              <w:t>Constraints</w:t>
            </w:r>
          </w:p>
        </w:tc>
      </w:tr>
      <w:tr w:rsidR="006438D9" w14:paraId="370B7A43" w14:textId="77777777">
        <w:trPr>
          <w:jc w:val="center"/>
        </w:trPr>
        <w:tc>
          <w:tcPr>
            <w:tcW w:w="2484" w:type="dxa"/>
          </w:tcPr>
          <w:p w14:paraId="4C533A12" w14:textId="77777777" w:rsidR="006438D9" w:rsidRDefault="00000000">
            <w:r>
              <w:lastRenderedPageBreak/>
              <w:t>publishers</w:t>
            </w:r>
          </w:p>
        </w:tc>
        <w:tc>
          <w:tcPr>
            <w:tcW w:w="2484" w:type="dxa"/>
          </w:tcPr>
          <w:p w14:paraId="2FE79803" w14:textId="77777777" w:rsidR="006438D9" w:rsidRDefault="00000000">
            <w:r>
              <w:t>publisher_id</w:t>
            </w:r>
          </w:p>
        </w:tc>
        <w:tc>
          <w:tcPr>
            <w:tcW w:w="2484" w:type="dxa"/>
          </w:tcPr>
          <w:p w14:paraId="62BF6BE7" w14:textId="77777777" w:rsidR="006438D9" w:rsidRDefault="00000000">
            <w:r>
              <w:t>—</w:t>
            </w:r>
          </w:p>
        </w:tc>
        <w:tc>
          <w:tcPr>
            <w:tcW w:w="2484" w:type="dxa"/>
          </w:tcPr>
          <w:p w14:paraId="649B5B53" w14:textId="77777777" w:rsidR="006438D9" w:rsidRDefault="00000000">
            <w:r>
              <w:t>name UNIQUE NOT NULL</w:t>
            </w:r>
          </w:p>
        </w:tc>
      </w:tr>
      <w:tr w:rsidR="006438D9" w14:paraId="3437EA9D" w14:textId="77777777">
        <w:trPr>
          <w:jc w:val="center"/>
        </w:trPr>
        <w:tc>
          <w:tcPr>
            <w:tcW w:w="2484" w:type="dxa"/>
          </w:tcPr>
          <w:p w14:paraId="4E5E2086" w14:textId="77777777" w:rsidR="006438D9" w:rsidRDefault="00000000">
            <w:r>
              <w:t>categories</w:t>
            </w:r>
          </w:p>
        </w:tc>
        <w:tc>
          <w:tcPr>
            <w:tcW w:w="2484" w:type="dxa"/>
          </w:tcPr>
          <w:p w14:paraId="0C1299C3" w14:textId="77777777" w:rsidR="006438D9" w:rsidRDefault="00000000">
            <w:r>
              <w:t>category_id</w:t>
            </w:r>
          </w:p>
        </w:tc>
        <w:tc>
          <w:tcPr>
            <w:tcW w:w="2484" w:type="dxa"/>
          </w:tcPr>
          <w:p w14:paraId="40A18297" w14:textId="77777777" w:rsidR="006438D9" w:rsidRDefault="00000000">
            <w:r>
              <w:t>—</w:t>
            </w:r>
          </w:p>
        </w:tc>
        <w:tc>
          <w:tcPr>
            <w:tcW w:w="2484" w:type="dxa"/>
          </w:tcPr>
          <w:p w14:paraId="0F1BAFE7" w14:textId="77777777" w:rsidR="006438D9" w:rsidRDefault="00000000">
            <w:r>
              <w:t>name UNIQUE NOT NULL</w:t>
            </w:r>
          </w:p>
        </w:tc>
      </w:tr>
      <w:tr w:rsidR="006438D9" w14:paraId="1BA243BF" w14:textId="77777777">
        <w:trPr>
          <w:jc w:val="center"/>
        </w:trPr>
        <w:tc>
          <w:tcPr>
            <w:tcW w:w="2484" w:type="dxa"/>
          </w:tcPr>
          <w:p w14:paraId="60305DA1" w14:textId="77777777" w:rsidR="006438D9" w:rsidRDefault="00000000">
            <w:r>
              <w:t>authors</w:t>
            </w:r>
          </w:p>
        </w:tc>
        <w:tc>
          <w:tcPr>
            <w:tcW w:w="2484" w:type="dxa"/>
          </w:tcPr>
          <w:p w14:paraId="3A84C61A" w14:textId="77777777" w:rsidR="006438D9" w:rsidRDefault="00000000">
            <w:r>
              <w:t>author_id</w:t>
            </w:r>
          </w:p>
        </w:tc>
        <w:tc>
          <w:tcPr>
            <w:tcW w:w="2484" w:type="dxa"/>
          </w:tcPr>
          <w:p w14:paraId="12B09A68" w14:textId="77777777" w:rsidR="006438D9" w:rsidRDefault="00000000">
            <w:r>
              <w:t>—</w:t>
            </w:r>
          </w:p>
        </w:tc>
        <w:tc>
          <w:tcPr>
            <w:tcW w:w="2484" w:type="dxa"/>
          </w:tcPr>
          <w:p w14:paraId="1C203BC9" w14:textId="77777777" w:rsidR="006438D9" w:rsidRDefault="00000000">
            <w:r>
              <w:t>name NOT NULL</w:t>
            </w:r>
          </w:p>
        </w:tc>
      </w:tr>
      <w:tr w:rsidR="006438D9" w14:paraId="59F9B2D9" w14:textId="77777777">
        <w:trPr>
          <w:jc w:val="center"/>
        </w:trPr>
        <w:tc>
          <w:tcPr>
            <w:tcW w:w="2484" w:type="dxa"/>
          </w:tcPr>
          <w:p w14:paraId="3B0DB2EE" w14:textId="77777777" w:rsidR="006438D9" w:rsidRDefault="00000000">
            <w:r>
              <w:t>books</w:t>
            </w:r>
          </w:p>
        </w:tc>
        <w:tc>
          <w:tcPr>
            <w:tcW w:w="2484" w:type="dxa"/>
          </w:tcPr>
          <w:p w14:paraId="17962550" w14:textId="77777777" w:rsidR="006438D9" w:rsidRDefault="00000000">
            <w:r>
              <w:t>book_id</w:t>
            </w:r>
          </w:p>
        </w:tc>
        <w:tc>
          <w:tcPr>
            <w:tcW w:w="2484" w:type="dxa"/>
          </w:tcPr>
          <w:p w14:paraId="76222129" w14:textId="77777777" w:rsidR="006438D9" w:rsidRDefault="00000000">
            <w:r>
              <w:t>publisher_id, category_id</w:t>
            </w:r>
          </w:p>
        </w:tc>
        <w:tc>
          <w:tcPr>
            <w:tcW w:w="2484" w:type="dxa"/>
          </w:tcPr>
          <w:p w14:paraId="165F1D74" w14:textId="77777777" w:rsidR="006438D9" w:rsidRDefault="00000000">
            <w:r>
              <w:t>isbn UNIQUE; title NOT NULL</w:t>
            </w:r>
          </w:p>
        </w:tc>
      </w:tr>
      <w:tr w:rsidR="006438D9" w14:paraId="432E717B" w14:textId="77777777">
        <w:trPr>
          <w:jc w:val="center"/>
        </w:trPr>
        <w:tc>
          <w:tcPr>
            <w:tcW w:w="2484" w:type="dxa"/>
          </w:tcPr>
          <w:p w14:paraId="5B4F0227" w14:textId="77777777" w:rsidR="006438D9" w:rsidRDefault="00000000">
            <w:r>
              <w:t>book_authors</w:t>
            </w:r>
          </w:p>
        </w:tc>
        <w:tc>
          <w:tcPr>
            <w:tcW w:w="2484" w:type="dxa"/>
          </w:tcPr>
          <w:p w14:paraId="01126B69" w14:textId="77777777" w:rsidR="006438D9" w:rsidRDefault="00000000">
            <w:r>
              <w:t>book_id + author_id</w:t>
            </w:r>
          </w:p>
        </w:tc>
        <w:tc>
          <w:tcPr>
            <w:tcW w:w="2484" w:type="dxa"/>
          </w:tcPr>
          <w:p w14:paraId="3AAF5B6F" w14:textId="77777777" w:rsidR="006438D9" w:rsidRDefault="00000000">
            <w:r>
              <w:t>book_id, author_id</w:t>
            </w:r>
          </w:p>
        </w:tc>
        <w:tc>
          <w:tcPr>
            <w:tcW w:w="2484" w:type="dxa"/>
          </w:tcPr>
          <w:p w14:paraId="74538551" w14:textId="77777777" w:rsidR="006438D9" w:rsidRDefault="00000000">
            <w:r>
              <w:t>Composite PK</w:t>
            </w:r>
          </w:p>
        </w:tc>
      </w:tr>
      <w:tr w:rsidR="006438D9" w14:paraId="794EE739" w14:textId="77777777">
        <w:trPr>
          <w:jc w:val="center"/>
        </w:trPr>
        <w:tc>
          <w:tcPr>
            <w:tcW w:w="2484" w:type="dxa"/>
          </w:tcPr>
          <w:p w14:paraId="67C45BAA" w14:textId="77777777" w:rsidR="006438D9" w:rsidRDefault="00000000">
            <w:r>
              <w:t>book_copies</w:t>
            </w:r>
          </w:p>
        </w:tc>
        <w:tc>
          <w:tcPr>
            <w:tcW w:w="2484" w:type="dxa"/>
          </w:tcPr>
          <w:p w14:paraId="72FD7CBE" w14:textId="77777777" w:rsidR="006438D9" w:rsidRDefault="00000000">
            <w:r>
              <w:t>copy_id</w:t>
            </w:r>
          </w:p>
        </w:tc>
        <w:tc>
          <w:tcPr>
            <w:tcW w:w="2484" w:type="dxa"/>
          </w:tcPr>
          <w:p w14:paraId="01A78C20" w14:textId="77777777" w:rsidR="006438D9" w:rsidRDefault="00000000">
            <w:r>
              <w:t>book_id</w:t>
            </w:r>
          </w:p>
        </w:tc>
        <w:tc>
          <w:tcPr>
            <w:tcW w:w="2484" w:type="dxa"/>
          </w:tcPr>
          <w:p w14:paraId="13B747EC" w14:textId="77777777" w:rsidR="006438D9" w:rsidRDefault="00000000">
            <w:r>
              <w:t>accession UNIQUE; status CHECK</w:t>
            </w:r>
          </w:p>
        </w:tc>
      </w:tr>
      <w:tr w:rsidR="006438D9" w14:paraId="48E581B0" w14:textId="77777777">
        <w:trPr>
          <w:jc w:val="center"/>
        </w:trPr>
        <w:tc>
          <w:tcPr>
            <w:tcW w:w="2484" w:type="dxa"/>
          </w:tcPr>
          <w:p w14:paraId="63096DC7" w14:textId="77777777" w:rsidR="006438D9" w:rsidRDefault="00000000">
            <w:r>
              <w:t>members</w:t>
            </w:r>
          </w:p>
        </w:tc>
        <w:tc>
          <w:tcPr>
            <w:tcW w:w="2484" w:type="dxa"/>
          </w:tcPr>
          <w:p w14:paraId="7BC55B75" w14:textId="77777777" w:rsidR="006438D9" w:rsidRDefault="00000000">
            <w:r>
              <w:t>member_id</w:t>
            </w:r>
          </w:p>
        </w:tc>
        <w:tc>
          <w:tcPr>
            <w:tcW w:w="2484" w:type="dxa"/>
          </w:tcPr>
          <w:p w14:paraId="5D52947C" w14:textId="77777777" w:rsidR="006438D9" w:rsidRDefault="00000000">
            <w:r>
              <w:t>—</w:t>
            </w:r>
          </w:p>
        </w:tc>
        <w:tc>
          <w:tcPr>
            <w:tcW w:w="2484" w:type="dxa"/>
          </w:tcPr>
          <w:p w14:paraId="441731FD" w14:textId="77777777" w:rsidR="006438D9" w:rsidRDefault="00000000">
            <w:r>
              <w:t>email UNIQUE; status CHECK</w:t>
            </w:r>
          </w:p>
        </w:tc>
      </w:tr>
      <w:tr w:rsidR="006438D9" w14:paraId="3A656E90" w14:textId="77777777">
        <w:trPr>
          <w:jc w:val="center"/>
        </w:trPr>
        <w:tc>
          <w:tcPr>
            <w:tcW w:w="2484" w:type="dxa"/>
          </w:tcPr>
          <w:p w14:paraId="27AD216B" w14:textId="77777777" w:rsidR="006438D9" w:rsidRDefault="00000000">
            <w:r>
              <w:t>staff</w:t>
            </w:r>
          </w:p>
        </w:tc>
        <w:tc>
          <w:tcPr>
            <w:tcW w:w="2484" w:type="dxa"/>
          </w:tcPr>
          <w:p w14:paraId="37E7CF9A" w14:textId="77777777" w:rsidR="006438D9" w:rsidRDefault="00000000">
            <w:r>
              <w:t>staff_id</w:t>
            </w:r>
          </w:p>
        </w:tc>
        <w:tc>
          <w:tcPr>
            <w:tcW w:w="2484" w:type="dxa"/>
          </w:tcPr>
          <w:p w14:paraId="53141698" w14:textId="77777777" w:rsidR="006438D9" w:rsidRDefault="00000000">
            <w:r>
              <w:t>—</w:t>
            </w:r>
          </w:p>
        </w:tc>
        <w:tc>
          <w:tcPr>
            <w:tcW w:w="2484" w:type="dxa"/>
          </w:tcPr>
          <w:p w14:paraId="44B3A248" w14:textId="77777777" w:rsidR="006438D9" w:rsidRDefault="00000000">
            <w:r>
              <w:t>role CHECK</w:t>
            </w:r>
          </w:p>
        </w:tc>
      </w:tr>
      <w:tr w:rsidR="006438D9" w14:paraId="15E1075B" w14:textId="77777777">
        <w:trPr>
          <w:jc w:val="center"/>
        </w:trPr>
        <w:tc>
          <w:tcPr>
            <w:tcW w:w="2484" w:type="dxa"/>
          </w:tcPr>
          <w:p w14:paraId="604F4BF3" w14:textId="77777777" w:rsidR="006438D9" w:rsidRDefault="00000000">
            <w:r>
              <w:t>loans</w:t>
            </w:r>
          </w:p>
        </w:tc>
        <w:tc>
          <w:tcPr>
            <w:tcW w:w="2484" w:type="dxa"/>
          </w:tcPr>
          <w:p w14:paraId="5D21879C" w14:textId="77777777" w:rsidR="006438D9" w:rsidRDefault="00000000">
            <w:r>
              <w:t>loan_id</w:t>
            </w:r>
          </w:p>
        </w:tc>
        <w:tc>
          <w:tcPr>
            <w:tcW w:w="2484" w:type="dxa"/>
          </w:tcPr>
          <w:p w14:paraId="6A5C5FCF" w14:textId="77777777" w:rsidR="006438D9" w:rsidRDefault="00000000">
            <w:r>
              <w:t>copy_id, member_id, staff_id</w:t>
            </w:r>
          </w:p>
        </w:tc>
        <w:tc>
          <w:tcPr>
            <w:tcW w:w="2484" w:type="dxa"/>
          </w:tcPr>
          <w:p w14:paraId="74D476DE" w14:textId="77777777" w:rsidR="006438D9" w:rsidRDefault="00000000">
            <w:r>
              <w:t>date CHECKs</w:t>
            </w:r>
          </w:p>
        </w:tc>
      </w:tr>
      <w:tr w:rsidR="006438D9" w14:paraId="108039F2" w14:textId="77777777">
        <w:trPr>
          <w:jc w:val="center"/>
        </w:trPr>
        <w:tc>
          <w:tcPr>
            <w:tcW w:w="2484" w:type="dxa"/>
          </w:tcPr>
          <w:p w14:paraId="74E3E654" w14:textId="77777777" w:rsidR="006438D9" w:rsidRDefault="00000000">
            <w:r>
              <w:t>reservations</w:t>
            </w:r>
          </w:p>
        </w:tc>
        <w:tc>
          <w:tcPr>
            <w:tcW w:w="2484" w:type="dxa"/>
          </w:tcPr>
          <w:p w14:paraId="66080E2A" w14:textId="77777777" w:rsidR="006438D9" w:rsidRDefault="00000000">
            <w:r>
              <w:t>reservation_id</w:t>
            </w:r>
          </w:p>
        </w:tc>
        <w:tc>
          <w:tcPr>
            <w:tcW w:w="2484" w:type="dxa"/>
          </w:tcPr>
          <w:p w14:paraId="5E143F97" w14:textId="77777777" w:rsidR="006438D9" w:rsidRDefault="00000000">
            <w:r>
              <w:t>book_id, member_id</w:t>
            </w:r>
          </w:p>
        </w:tc>
        <w:tc>
          <w:tcPr>
            <w:tcW w:w="2484" w:type="dxa"/>
          </w:tcPr>
          <w:p w14:paraId="49D877FE" w14:textId="77777777" w:rsidR="006438D9" w:rsidRDefault="00000000">
            <w:r>
              <w:t>status CHECK</w:t>
            </w:r>
          </w:p>
        </w:tc>
      </w:tr>
      <w:tr w:rsidR="006438D9" w14:paraId="750244D7" w14:textId="77777777">
        <w:trPr>
          <w:jc w:val="center"/>
        </w:trPr>
        <w:tc>
          <w:tcPr>
            <w:tcW w:w="2484" w:type="dxa"/>
          </w:tcPr>
          <w:p w14:paraId="223BB742" w14:textId="77777777" w:rsidR="006438D9" w:rsidRDefault="00000000">
            <w:r>
              <w:t>fines</w:t>
            </w:r>
          </w:p>
        </w:tc>
        <w:tc>
          <w:tcPr>
            <w:tcW w:w="2484" w:type="dxa"/>
          </w:tcPr>
          <w:p w14:paraId="67F2173F" w14:textId="77777777" w:rsidR="006438D9" w:rsidRDefault="00000000">
            <w:r>
              <w:t>fine_id</w:t>
            </w:r>
          </w:p>
        </w:tc>
        <w:tc>
          <w:tcPr>
            <w:tcW w:w="2484" w:type="dxa"/>
          </w:tcPr>
          <w:p w14:paraId="4D72B589" w14:textId="77777777" w:rsidR="006438D9" w:rsidRDefault="00000000">
            <w:r>
              <w:t>loan_id</w:t>
            </w:r>
          </w:p>
        </w:tc>
        <w:tc>
          <w:tcPr>
            <w:tcW w:w="2484" w:type="dxa"/>
          </w:tcPr>
          <w:p w14:paraId="44AB26F4" w14:textId="77777777" w:rsidR="006438D9" w:rsidRDefault="00000000">
            <w:r>
              <w:t>amount CHECK; loan UNIQUE</w:t>
            </w:r>
          </w:p>
        </w:tc>
      </w:tr>
    </w:tbl>
    <w:p w14:paraId="7317E304" w14:textId="77777777" w:rsidR="006438D9" w:rsidRDefault="00000000">
      <w:pPr>
        <w:pStyle w:val="Heading2"/>
      </w:pPr>
      <w:r>
        <w:t>6.6 Normalization</w:t>
      </w:r>
    </w:p>
    <w:p w14:paraId="766CF47B" w14:textId="77777777" w:rsidR="006438D9" w:rsidRDefault="00000000">
      <w:r>
        <w:t>UNF: One register contains repeating book, author, member, and loan details. 1NF: Fields are atomic and repeating groups are separated. 2NF: The M:N book-author relation is moved to BOOK_AUTHORS. 3NF: Publisher, category, member, staff, loan, reservation, and fine details are separated so non-key attributes depend only on their table key. This reduces insertion, update, and deletion anomalies.</w:t>
      </w:r>
    </w:p>
    <w:tbl>
      <w:tblPr>
        <w:tblStyle w:val="TableGrid"/>
        <w:tblW w:w="0" w:type="auto"/>
        <w:jc w:val="center"/>
        <w:tblLook w:val="04A0" w:firstRow="1" w:lastRow="0" w:firstColumn="1" w:lastColumn="0" w:noHBand="0" w:noVBand="1"/>
      </w:tblPr>
      <w:tblGrid>
        <w:gridCol w:w="4963"/>
        <w:gridCol w:w="4963"/>
      </w:tblGrid>
      <w:tr w:rsidR="006438D9" w14:paraId="0BFD4C68" w14:textId="77777777">
        <w:trPr>
          <w:jc w:val="center"/>
        </w:trPr>
        <w:tc>
          <w:tcPr>
            <w:tcW w:w="4968" w:type="dxa"/>
          </w:tcPr>
          <w:p w14:paraId="4CEBFF67" w14:textId="77777777" w:rsidR="006438D9" w:rsidRDefault="00000000">
            <w:r>
              <w:t>Constraint</w:t>
            </w:r>
          </w:p>
        </w:tc>
        <w:tc>
          <w:tcPr>
            <w:tcW w:w="4968" w:type="dxa"/>
          </w:tcPr>
          <w:p w14:paraId="14B201D7" w14:textId="77777777" w:rsidR="006438D9" w:rsidRDefault="00000000">
            <w:r>
              <w:t>Purpose</w:t>
            </w:r>
          </w:p>
        </w:tc>
      </w:tr>
      <w:tr w:rsidR="006438D9" w14:paraId="69D708D9" w14:textId="77777777">
        <w:trPr>
          <w:jc w:val="center"/>
        </w:trPr>
        <w:tc>
          <w:tcPr>
            <w:tcW w:w="4968" w:type="dxa"/>
          </w:tcPr>
          <w:p w14:paraId="0F68E735" w14:textId="77777777" w:rsidR="006438D9" w:rsidRDefault="00000000">
            <w:r>
              <w:t>PRIMARY KEY</w:t>
            </w:r>
          </w:p>
        </w:tc>
        <w:tc>
          <w:tcPr>
            <w:tcW w:w="4968" w:type="dxa"/>
          </w:tcPr>
          <w:p w14:paraId="467AA349" w14:textId="77777777" w:rsidR="006438D9" w:rsidRDefault="00000000">
            <w:r>
              <w:t>Unique row identification.</w:t>
            </w:r>
          </w:p>
        </w:tc>
      </w:tr>
      <w:tr w:rsidR="006438D9" w14:paraId="191376C0" w14:textId="77777777">
        <w:trPr>
          <w:jc w:val="center"/>
        </w:trPr>
        <w:tc>
          <w:tcPr>
            <w:tcW w:w="4968" w:type="dxa"/>
          </w:tcPr>
          <w:p w14:paraId="797B6B28" w14:textId="77777777" w:rsidR="006438D9" w:rsidRDefault="00000000">
            <w:r>
              <w:t>FOREIGN KEY</w:t>
            </w:r>
          </w:p>
        </w:tc>
        <w:tc>
          <w:tcPr>
            <w:tcW w:w="4968" w:type="dxa"/>
          </w:tcPr>
          <w:p w14:paraId="0ECAE72E" w14:textId="77777777" w:rsidR="006438D9" w:rsidRDefault="00000000">
            <w:r>
              <w:t>Referential integrity.</w:t>
            </w:r>
          </w:p>
        </w:tc>
      </w:tr>
      <w:tr w:rsidR="006438D9" w14:paraId="4F2049E1" w14:textId="77777777">
        <w:trPr>
          <w:jc w:val="center"/>
        </w:trPr>
        <w:tc>
          <w:tcPr>
            <w:tcW w:w="4968" w:type="dxa"/>
          </w:tcPr>
          <w:p w14:paraId="1ABF6F94" w14:textId="77777777" w:rsidR="006438D9" w:rsidRDefault="00000000">
            <w:r>
              <w:t>UNIQUE</w:t>
            </w:r>
          </w:p>
        </w:tc>
        <w:tc>
          <w:tcPr>
            <w:tcW w:w="4968" w:type="dxa"/>
          </w:tcPr>
          <w:p w14:paraId="3D2853B6" w14:textId="77777777" w:rsidR="006438D9" w:rsidRDefault="00000000">
            <w:r>
              <w:t>Prevents duplicate ISBN, email, and accession numbers.</w:t>
            </w:r>
          </w:p>
        </w:tc>
      </w:tr>
      <w:tr w:rsidR="006438D9" w14:paraId="11CD3E4C" w14:textId="77777777">
        <w:trPr>
          <w:jc w:val="center"/>
        </w:trPr>
        <w:tc>
          <w:tcPr>
            <w:tcW w:w="4968" w:type="dxa"/>
          </w:tcPr>
          <w:p w14:paraId="24BF11A2" w14:textId="77777777" w:rsidR="006438D9" w:rsidRDefault="00000000">
            <w:r>
              <w:t>NOT NULL</w:t>
            </w:r>
          </w:p>
        </w:tc>
        <w:tc>
          <w:tcPr>
            <w:tcW w:w="4968" w:type="dxa"/>
          </w:tcPr>
          <w:p w14:paraId="511445F9" w14:textId="77777777" w:rsidR="006438D9" w:rsidRDefault="00000000">
            <w:r>
              <w:t>Ensures required data.</w:t>
            </w:r>
          </w:p>
        </w:tc>
      </w:tr>
      <w:tr w:rsidR="006438D9" w14:paraId="79134C31" w14:textId="77777777">
        <w:trPr>
          <w:jc w:val="center"/>
        </w:trPr>
        <w:tc>
          <w:tcPr>
            <w:tcW w:w="4968" w:type="dxa"/>
          </w:tcPr>
          <w:p w14:paraId="09DB9F1D" w14:textId="77777777" w:rsidR="006438D9" w:rsidRDefault="00000000">
            <w:r>
              <w:t>CHECK</w:t>
            </w:r>
          </w:p>
        </w:tc>
        <w:tc>
          <w:tcPr>
            <w:tcW w:w="4968" w:type="dxa"/>
          </w:tcPr>
          <w:p w14:paraId="4973C32C" w14:textId="77777777" w:rsidR="006438D9" w:rsidRDefault="00000000">
            <w:r>
              <w:t>Restricts invalid statuses, dates, years, and amounts.</w:t>
            </w:r>
          </w:p>
        </w:tc>
      </w:tr>
      <w:tr w:rsidR="006438D9" w14:paraId="42C878CB" w14:textId="77777777">
        <w:trPr>
          <w:jc w:val="center"/>
        </w:trPr>
        <w:tc>
          <w:tcPr>
            <w:tcW w:w="4968" w:type="dxa"/>
          </w:tcPr>
          <w:p w14:paraId="745EF280" w14:textId="77777777" w:rsidR="006438D9" w:rsidRDefault="00000000">
            <w:r>
              <w:t>DEFAULT</w:t>
            </w:r>
          </w:p>
        </w:tc>
        <w:tc>
          <w:tcPr>
            <w:tcW w:w="4968" w:type="dxa"/>
          </w:tcPr>
          <w:p w14:paraId="798A1EB2" w14:textId="77777777" w:rsidR="006438D9" w:rsidRDefault="00000000">
            <w:r>
              <w:t>Supplies consistent dates and initial statuses.</w:t>
            </w:r>
          </w:p>
        </w:tc>
      </w:tr>
    </w:tbl>
    <w:p w14:paraId="1FCECD67" w14:textId="77777777" w:rsidR="006438D9" w:rsidRPr="00252DD3" w:rsidRDefault="00000000">
      <w:pPr>
        <w:pStyle w:val="Heading1"/>
        <w:rPr>
          <w:rFonts w:ascii="Times New Roman" w:hAnsi="Times New Roman" w:cs="Times New Roman"/>
          <w:sz w:val="24"/>
          <w:szCs w:val="24"/>
        </w:rPr>
      </w:pPr>
      <w:r w:rsidRPr="00252DD3">
        <w:rPr>
          <w:rFonts w:ascii="Times New Roman" w:hAnsi="Times New Roman" w:cs="Times New Roman"/>
          <w:sz w:val="24"/>
          <w:szCs w:val="24"/>
        </w:rPr>
        <w:lastRenderedPageBreak/>
        <w:t>7. DATABASE IMPLEMENTATION</w:t>
      </w:r>
    </w:p>
    <w:p w14:paraId="5BAAB119" w14:textId="77777777" w:rsidR="006438D9" w:rsidRPr="00252DD3" w:rsidRDefault="006438D9">
      <w:pPr>
        <w:pStyle w:val="Heading2"/>
        <w:rPr>
          <w:rFonts w:ascii="Times New Roman" w:hAnsi="Times New Roman" w:cs="Times New Roman"/>
          <w:szCs w:val="24"/>
        </w:rPr>
      </w:pPr>
    </w:p>
    <w:p w14:paraId="3E58ED44"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7.1 DDL - Database and Table Creation</w:t>
      </w:r>
    </w:p>
    <w:p w14:paraId="749313BB" w14:textId="77777777" w:rsidR="006438D9" w:rsidRPr="00252DD3" w:rsidRDefault="006438D9">
      <w:pPr>
        <w:pStyle w:val="Heading2"/>
        <w:rPr>
          <w:rFonts w:ascii="Times New Roman" w:hAnsi="Times New Roman" w:cs="Times New Roman"/>
          <w:szCs w:val="24"/>
        </w:rPr>
      </w:pPr>
    </w:p>
    <w:p w14:paraId="4968D875"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IMPORTANT: Execute CREATE DATABASE separately first.</w:t>
      </w:r>
    </w:p>
    <w:p w14:paraId="5644CD28" w14:textId="77777777" w:rsidR="006438D9" w:rsidRPr="00252DD3" w:rsidRDefault="006438D9">
      <w:pPr>
        <w:pStyle w:val="Heading2"/>
        <w:rPr>
          <w:rFonts w:ascii="Times New Roman" w:hAnsi="Times New Roman" w:cs="Times New Roman"/>
          <w:szCs w:val="24"/>
        </w:rPr>
      </w:pPr>
    </w:p>
    <w:p w14:paraId="287F4A67"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Step 1: Connect to the postgres database and run:</w:t>
      </w:r>
    </w:p>
    <w:p w14:paraId="36562736" w14:textId="77777777" w:rsidR="006438D9" w:rsidRPr="00252DD3" w:rsidRDefault="006438D9">
      <w:pPr>
        <w:pStyle w:val="Heading2"/>
        <w:rPr>
          <w:rFonts w:ascii="Times New Roman" w:hAnsi="Times New Roman" w:cs="Times New Roman"/>
          <w:szCs w:val="24"/>
        </w:rPr>
      </w:pPr>
    </w:p>
    <w:p w14:paraId="222B1BA2"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DATABASE library_management;</w:t>
      </w:r>
    </w:p>
    <w:p w14:paraId="6ACFE799" w14:textId="77777777" w:rsidR="006438D9" w:rsidRPr="00252DD3" w:rsidRDefault="006438D9">
      <w:pPr>
        <w:pStyle w:val="Heading2"/>
        <w:rPr>
          <w:rFonts w:ascii="Times New Roman" w:hAnsi="Times New Roman" w:cs="Times New Roman"/>
          <w:szCs w:val="24"/>
        </w:rPr>
      </w:pPr>
    </w:p>
    <w:p w14:paraId="44F4B8F1"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Step 2: Connect to the library_management database and execute the following code:</w:t>
      </w:r>
    </w:p>
    <w:p w14:paraId="7B67BFCD" w14:textId="77777777" w:rsidR="006438D9" w:rsidRPr="00252DD3" w:rsidRDefault="006438D9">
      <w:pPr>
        <w:pStyle w:val="Heading2"/>
        <w:rPr>
          <w:rFonts w:ascii="Times New Roman" w:hAnsi="Times New Roman" w:cs="Times New Roman"/>
          <w:szCs w:val="24"/>
        </w:rPr>
      </w:pPr>
    </w:p>
    <w:p w14:paraId="56361BE6"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publishers (</w:t>
      </w:r>
    </w:p>
    <w:p w14:paraId="74D92D4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publisher_id SERIAL PRIMARY KEY,</w:t>
      </w:r>
    </w:p>
    <w:p w14:paraId="4AAAFE1E"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publisher_name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120) NOT NULL UNIQUE</w:t>
      </w:r>
    </w:p>
    <w:p w14:paraId="1CE3B28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66446830" w14:textId="77777777" w:rsidR="006438D9" w:rsidRPr="00252DD3" w:rsidRDefault="006438D9">
      <w:pPr>
        <w:pStyle w:val="Heading2"/>
        <w:rPr>
          <w:rFonts w:ascii="Times New Roman" w:hAnsi="Times New Roman" w:cs="Times New Roman"/>
          <w:szCs w:val="24"/>
        </w:rPr>
      </w:pPr>
    </w:p>
    <w:p w14:paraId="695DEB6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categories (</w:t>
      </w:r>
    </w:p>
    <w:p w14:paraId="531CB2D2"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category_id SERIAL PRIMARY KEY,</w:t>
      </w:r>
    </w:p>
    <w:p w14:paraId="0F050B6B"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category_name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80) NOT NULL UNIQUE</w:t>
      </w:r>
    </w:p>
    <w:p w14:paraId="4F93B54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709E417A" w14:textId="77777777" w:rsidR="006438D9" w:rsidRPr="00252DD3" w:rsidRDefault="006438D9">
      <w:pPr>
        <w:pStyle w:val="Heading2"/>
        <w:rPr>
          <w:rFonts w:ascii="Times New Roman" w:hAnsi="Times New Roman" w:cs="Times New Roman"/>
          <w:szCs w:val="24"/>
        </w:rPr>
      </w:pPr>
    </w:p>
    <w:p w14:paraId="0242D99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authors (</w:t>
      </w:r>
    </w:p>
    <w:p w14:paraId="59A30BE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author_id SERIAL PRIMARY KEY,</w:t>
      </w:r>
    </w:p>
    <w:p w14:paraId="5F0CEC78"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author_name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120) NOT NULL</w:t>
      </w:r>
    </w:p>
    <w:p w14:paraId="0DD8ADFC"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4C974FB9" w14:textId="77777777" w:rsidR="006438D9" w:rsidRPr="00252DD3" w:rsidRDefault="006438D9">
      <w:pPr>
        <w:pStyle w:val="Heading2"/>
        <w:rPr>
          <w:rFonts w:ascii="Times New Roman" w:hAnsi="Times New Roman" w:cs="Times New Roman"/>
          <w:szCs w:val="24"/>
        </w:rPr>
      </w:pPr>
    </w:p>
    <w:p w14:paraId="63DA485E"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lastRenderedPageBreak/>
        <w:t>CREATE TABLE books (</w:t>
      </w:r>
    </w:p>
    <w:p w14:paraId="48172806"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book_id SERIAL PRIMARY KEY,</w:t>
      </w:r>
    </w:p>
    <w:p w14:paraId="3B673AE8"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isbn </w:t>
      </w:r>
      <w:proofErr w:type="gramStart"/>
      <w:r w:rsidRPr="00252DD3">
        <w:rPr>
          <w:rFonts w:ascii="Times New Roman" w:eastAsia="Courier New" w:hAnsi="Times New Roman" w:cs="Times New Roman"/>
          <w:szCs w:val="24"/>
        </w:rPr>
        <w:t>VARCHAR(</w:t>
      </w:r>
      <w:proofErr w:type="gramEnd"/>
      <w:r w:rsidRPr="00252DD3">
        <w:rPr>
          <w:rFonts w:ascii="Times New Roman" w:eastAsia="Courier New" w:hAnsi="Times New Roman" w:cs="Times New Roman"/>
          <w:szCs w:val="24"/>
        </w:rPr>
        <w:t>20) UNIQUE NOT NULL,</w:t>
      </w:r>
    </w:p>
    <w:p w14:paraId="024BB020"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title </w:t>
      </w:r>
      <w:proofErr w:type="gramStart"/>
      <w:r w:rsidRPr="00252DD3">
        <w:rPr>
          <w:rFonts w:ascii="Times New Roman" w:eastAsia="Courier New" w:hAnsi="Times New Roman" w:cs="Times New Roman"/>
          <w:szCs w:val="24"/>
        </w:rPr>
        <w:t>VARCHAR(</w:t>
      </w:r>
      <w:proofErr w:type="gramEnd"/>
      <w:r w:rsidRPr="00252DD3">
        <w:rPr>
          <w:rFonts w:ascii="Times New Roman" w:eastAsia="Courier New" w:hAnsi="Times New Roman" w:cs="Times New Roman"/>
          <w:szCs w:val="24"/>
        </w:rPr>
        <w:t>200) NOT NULL,</w:t>
      </w:r>
    </w:p>
    <w:p w14:paraId="2CB066EF"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publisher_id INT NOT NULL REFERENCES publishers(publisher_id),</w:t>
      </w:r>
    </w:p>
    <w:p w14:paraId="0669B838"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category_id INT NOT NULL REFERENCES categories(category_id),</w:t>
      </w:r>
    </w:p>
    <w:p w14:paraId="20CCFB36"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publication_year INT CHECK (publication_year BETWEEN 1000 AND 2100)</w:t>
      </w:r>
    </w:p>
    <w:p w14:paraId="72CE094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6547C223" w14:textId="77777777" w:rsidR="006438D9" w:rsidRPr="00252DD3" w:rsidRDefault="006438D9">
      <w:pPr>
        <w:pStyle w:val="Heading2"/>
        <w:rPr>
          <w:rFonts w:ascii="Times New Roman" w:hAnsi="Times New Roman" w:cs="Times New Roman"/>
          <w:szCs w:val="24"/>
        </w:rPr>
      </w:pPr>
    </w:p>
    <w:p w14:paraId="0CEF999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book_authors (</w:t>
      </w:r>
    </w:p>
    <w:p w14:paraId="5EE4571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book_id INT NOT NULL REFERENCES books(book_id) ON DELETE CASCADE,</w:t>
      </w:r>
    </w:p>
    <w:p w14:paraId="78EE5616"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author_id INT NOT NULL REFERENCES authors(author_id) ON DELETE CASCADE,</w:t>
      </w:r>
    </w:p>
    <w:p w14:paraId="6A697B6E"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PRIMARY KEY (book_id, author_id)</w:t>
      </w:r>
    </w:p>
    <w:p w14:paraId="6BB12B76"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06DD3B6B" w14:textId="77777777" w:rsidR="006438D9" w:rsidRPr="00252DD3" w:rsidRDefault="006438D9">
      <w:pPr>
        <w:pStyle w:val="Heading2"/>
        <w:rPr>
          <w:rFonts w:ascii="Times New Roman" w:hAnsi="Times New Roman" w:cs="Times New Roman"/>
          <w:szCs w:val="24"/>
        </w:rPr>
      </w:pPr>
    </w:p>
    <w:p w14:paraId="703D1A8F"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book_copies (</w:t>
      </w:r>
    </w:p>
    <w:p w14:paraId="7330E3F8"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copy_id SERIAL PRIMARY KEY,</w:t>
      </w:r>
    </w:p>
    <w:p w14:paraId="35A6A36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book_id INT NOT NULL REFERENCES books(book_id),</w:t>
      </w:r>
    </w:p>
    <w:p w14:paraId="54D72EBC"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accession_no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30) UNIQUE NOT NULL,</w:t>
      </w:r>
    </w:p>
    <w:p w14:paraId="5E28C25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status </w:t>
      </w:r>
      <w:proofErr w:type="gramStart"/>
      <w:r w:rsidRPr="00252DD3">
        <w:rPr>
          <w:rFonts w:ascii="Times New Roman" w:eastAsia="Courier New" w:hAnsi="Times New Roman" w:cs="Times New Roman"/>
          <w:szCs w:val="24"/>
        </w:rPr>
        <w:t>VARCHAR(</w:t>
      </w:r>
      <w:proofErr w:type="gramEnd"/>
      <w:r w:rsidRPr="00252DD3">
        <w:rPr>
          <w:rFonts w:ascii="Times New Roman" w:eastAsia="Courier New" w:hAnsi="Times New Roman" w:cs="Times New Roman"/>
          <w:szCs w:val="24"/>
        </w:rPr>
        <w:t>20) DEFAULT 'Available' CHECK (status IN ('Available', 'Issued', 'Lost', 'Damaged'))</w:t>
      </w:r>
    </w:p>
    <w:p w14:paraId="5CB4F1A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24A77048" w14:textId="77777777" w:rsidR="006438D9" w:rsidRPr="00252DD3" w:rsidRDefault="006438D9">
      <w:pPr>
        <w:pStyle w:val="Heading2"/>
        <w:rPr>
          <w:rFonts w:ascii="Times New Roman" w:hAnsi="Times New Roman" w:cs="Times New Roman"/>
          <w:szCs w:val="24"/>
        </w:rPr>
      </w:pPr>
    </w:p>
    <w:p w14:paraId="468B411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members (</w:t>
      </w:r>
    </w:p>
    <w:p w14:paraId="674DCFE6"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member_id SERIAL PRIMARY KEY,</w:t>
      </w:r>
    </w:p>
    <w:p w14:paraId="2F2D86A5"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name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120) NOT NULL,</w:t>
      </w:r>
    </w:p>
    <w:p w14:paraId="0093247D"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email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150) UNIQUE NOT NULL,</w:t>
      </w:r>
    </w:p>
    <w:p w14:paraId="27EB79E5"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lastRenderedPageBreak/>
        <w:t xml:space="preserve">    phone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20),</w:t>
      </w:r>
    </w:p>
    <w:p w14:paraId="0FB01FA9"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join_date DATE DEFAULT CURRENT_DATE,</w:t>
      </w:r>
    </w:p>
    <w:p w14:paraId="72BB50B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status </w:t>
      </w:r>
      <w:proofErr w:type="gramStart"/>
      <w:r w:rsidRPr="00252DD3">
        <w:rPr>
          <w:rFonts w:ascii="Times New Roman" w:eastAsia="Courier New" w:hAnsi="Times New Roman" w:cs="Times New Roman"/>
          <w:szCs w:val="24"/>
        </w:rPr>
        <w:t>VARCHAR(</w:t>
      </w:r>
      <w:proofErr w:type="gramEnd"/>
      <w:r w:rsidRPr="00252DD3">
        <w:rPr>
          <w:rFonts w:ascii="Times New Roman" w:eastAsia="Courier New" w:hAnsi="Times New Roman" w:cs="Times New Roman"/>
          <w:szCs w:val="24"/>
        </w:rPr>
        <w:t>15) DEFAULT 'Active' CHECK (status IN ('Active', 'Inactive'))</w:t>
      </w:r>
    </w:p>
    <w:p w14:paraId="1714C5D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12F70900" w14:textId="77777777" w:rsidR="006438D9" w:rsidRPr="00252DD3" w:rsidRDefault="006438D9">
      <w:pPr>
        <w:pStyle w:val="Heading2"/>
        <w:rPr>
          <w:rFonts w:ascii="Times New Roman" w:hAnsi="Times New Roman" w:cs="Times New Roman"/>
          <w:szCs w:val="24"/>
        </w:rPr>
      </w:pPr>
    </w:p>
    <w:p w14:paraId="2A20FF72"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staff (</w:t>
      </w:r>
    </w:p>
    <w:p w14:paraId="4EF485F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staff_id SERIAL PRIMARY KEY,</w:t>
      </w:r>
    </w:p>
    <w:p w14:paraId="15C42E7F"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name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120) NOT NULL,</w:t>
      </w:r>
    </w:p>
    <w:p w14:paraId="223888D8"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email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150) UNIQUE NOT NULL,</w:t>
      </w:r>
    </w:p>
    <w:p w14:paraId="6DE67D9D"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role </w:t>
      </w:r>
      <w:proofErr w:type="gramStart"/>
      <w:r w:rsidRPr="00252DD3">
        <w:rPr>
          <w:rFonts w:ascii="Times New Roman" w:hAnsi="Times New Roman" w:cs="Times New Roman"/>
          <w:szCs w:val="24"/>
        </w:rPr>
        <w:t>VARCHAR(</w:t>
      </w:r>
      <w:proofErr w:type="gramEnd"/>
      <w:r w:rsidRPr="00252DD3">
        <w:rPr>
          <w:rFonts w:ascii="Times New Roman" w:hAnsi="Times New Roman" w:cs="Times New Roman"/>
          <w:szCs w:val="24"/>
        </w:rPr>
        <w:t>20) CHECK (role IN ('Librarian', 'Admin'))</w:t>
      </w:r>
    </w:p>
    <w:p w14:paraId="3E6DE440"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18DA3A9A" w14:textId="77777777" w:rsidR="006438D9" w:rsidRPr="00252DD3" w:rsidRDefault="006438D9">
      <w:pPr>
        <w:pStyle w:val="Heading2"/>
        <w:rPr>
          <w:rFonts w:ascii="Times New Roman" w:hAnsi="Times New Roman" w:cs="Times New Roman"/>
          <w:szCs w:val="24"/>
        </w:rPr>
      </w:pPr>
    </w:p>
    <w:p w14:paraId="0706E723"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loans (</w:t>
      </w:r>
    </w:p>
    <w:p w14:paraId="2EDDDE3E"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loan_id SERIAL PRIMARY KEY,</w:t>
      </w:r>
    </w:p>
    <w:p w14:paraId="10A3B0A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copy_id INT NOT NULL REFERENCES book_copies(copy_id),</w:t>
      </w:r>
    </w:p>
    <w:p w14:paraId="72BD2FD0"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member_id INT NOT NULL REFERENCES members(member_id),</w:t>
      </w:r>
    </w:p>
    <w:p w14:paraId="5EE0386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staff_id INT NOT NULL REFERENCES staff(staff_id),</w:t>
      </w:r>
    </w:p>
    <w:p w14:paraId="5AE06204"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issue_date DATE DEFAULT CURRENT_DATE,</w:t>
      </w:r>
    </w:p>
    <w:p w14:paraId="6D1D1FCC"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due_date DATE NOT NULL,</w:t>
      </w:r>
    </w:p>
    <w:p w14:paraId="1159C7F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return_date DATE,</w:t>
      </w:r>
    </w:p>
    <w:p w14:paraId="3C5986D4"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CHECK (due_date &gt;= issue_date),</w:t>
      </w:r>
    </w:p>
    <w:p w14:paraId="5196580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CHECK (return_date IS NULL OR return_date &gt;= issue_date)</w:t>
      </w:r>
    </w:p>
    <w:p w14:paraId="0FBB8BF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28F53589" w14:textId="77777777" w:rsidR="006438D9" w:rsidRPr="00252DD3" w:rsidRDefault="006438D9">
      <w:pPr>
        <w:pStyle w:val="Heading2"/>
        <w:rPr>
          <w:rFonts w:ascii="Times New Roman" w:hAnsi="Times New Roman" w:cs="Times New Roman"/>
          <w:szCs w:val="24"/>
        </w:rPr>
      </w:pPr>
    </w:p>
    <w:p w14:paraId="6213821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reservations (</w:t>
      </w:r>
    </w:p>
    <w:p w14:paraId="2172847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reservation_id SERIAL PRIMARY KEY,</w:t>
      </w:r>
    </w:p>
    <w:p w14:paraId="4150E0D0"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book_id INT NOT NULL REFERENCES books(book_id),</w:t>
      </w:r>
    </w:p>
    <w:p w14:paraId="56CD50A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lastRenderedPageBreak/>
        <w:t xml:space="preserve">    member_id INT NOT NULL REFERENCES members(member_id),</w:t>
      </w:r>
    </w:p>
    <w:p w14:paraId="1D9BB5E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reservation_date DATE DEFAULT CURRENT_DATE,</w:t>
      </w:r>
    </w:p>
    <w:p w14:paraId="799EA20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status </w:t>
      </w:r>
      <w:proofErr w:type="gramStart"/>
      <w:r w:rsidRPr="00252DD3">
        <w:rPr>
          <w:rFonts w:ascii="Times New Roman" w:eastAsia="Courier New" w:hAnsi="Times New Roman" w:cs="Times New Roman"/>
          <w:szCs w:val="24"/>
        </w:rPr>
        <w:t>VARCHAR(</w:t>
      </w:r>
      <w:proofErr w:type="gramEnd"/>
      <w:r w:rsidRPr="00252DD3">
        <w:rPr>
          <w:rFonts w:ascii="Times New Roman" w:eastAsia="Courier New" w:hAnsi="Times New Roman" w:cs="Times New Roman"/>
          <w:szCs w:val="24"/>
        </w:rPr>
        <w:t>15) DEFAULT 'Pending' CHECK (status IN ('Pending', 'Fulfilled', 'Cancelled'))</w:t>
      </w:r>
    </w:p>
    <w:p w14:paraId="55BAE672"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7E277FA6" w14:textId="77777777" w:rsidR="006438D9" w:rsidRPr="00252DD3" w:rsidRDefault="006438D9">
      <w:pPr>
        <w:pStyle w:val="Heading2"/>
        <w:rPr>
          <w:rFonts w:ascii="Times New Roman" w:hAnsi="Times New Roman" w:cs="Times New Roman"/>
          <w:szCs w:val="24"/>
        </w:rPr>
      </w:pPr>
    </w:p>
    <w:p w14:paraId="4C58F42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TABLE fines (</w:t>
      </w:r>
    </w:p>
    <w:p w14:paraId="0B9B1E90"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fine_id SERIAL PRIMARY KEY,</w:t>
      </w:r>
    </w:p>
    <w:p w14:paraId="58F03C1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loan_id INT UNIQUE NOT NULL REFERENCES loans(loan_id),</w:t>
      </w:r>
    </w:p>
    <w:p w14:paraId="133E775B"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amount </w:t>
      </w:r>
      <w:proofErr w:type="gramStart"/>
      <w:r w:rsidRPr="00252DD3">
        <w:rPr>
          <w:rFonts w:ascii="Times New Roman" w:eastAsia="Courier New" w:hAnsi="Times New Roman" w:cs="Times New Roman"/>
          <w:szCs w:val="24"/>
        </w:rPr>
        <w:t>NUMERIC(</w:t>
      </w:r>
      <w:proofErr w:type="gramEnd"/>
      <w:r w:rsidRPr="00252DD3">
        <w:rPr>
          <w:rFonts w:ascii="Times New Roman" w:eastAsia="Courier New" w:hAnsi="Times New Roman" w:cs="Times New Roman"/>
          <w:szCs w:val="24"/>
        </w:rPr>
        <w:t>8,2) NOT NULL CHECK (amount &gt;= 0),</w:t>
      </w:r>
    </w:p>
    <w:p w14:paraId="5E75A39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paid_status BOOLEAN DEFAULT FALSE,</w:t>
      </w:r>
    </w:p>
    <w:p w14:paraId="6211C746"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paid_date DATE,</w:t>
      </w:r>
    </w:p>
    <w:p w14:paraId="5F16A61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CHECK (</w:t>
      </w:r>
    </w:p>
    <w:p w14:paraId="02EE9C26"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(paid_status = FALSE AND paid_date IS NULL)</w:t>
      </w:r>
    </w:p>
    <w:p w14:paraId="16E8FE7A"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OR (paid_status = TRUE AND paid_date IS NOT NULL)</w:t>
      </w:r>
    </w:p>
    <w:p w14:paraId="0377494C"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w:t>
      </w:r>
    </w:p>
    <w:p w14:paraId="12438ADB"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4432A769" w14:textId="77777777" w:rsidR="006438D9" w:rsidRPr="00252DD3" w:rsidRDefault="006438D9">
      <w:pPr>
        <w:pStyle w:val="Heading2"/>
        <w:rPr>
          <w:rFonts w:ascii="Times New Roman" w:hAnsi="Times New Roman" w:cs="Times New Roman"/>
          <w:szCs w:val="24"/>
        </w:rPr>
      </w:pPr>
    </w:p>
    <w:p w14:paraId="664D354B"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UNIQUE INDEX one_active_loan_per_copy</w:t>
      </w:r>
    </w:p>
    <w:p w14:paraId="3B02696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ON loans(copy_id)</w:t>
      </w:r>
    </w:p>
    <w:p w14:paraId="669217C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WHERE return_date IS NULL;</w:t>
      </w:r>
    </w:p>
    <w:p w14:paraId="0DA780E5" w14:textId="77777777" w:rsidR="006438D9" w:rsidRPr="00252DD3" w:rsidRDefault="006438D9">
      <w:pPr>
        <w:pStyle w:val="Heading2"/>
        <w:rPr>
          <w:rFonts w:ascii="Times New Roman" w:hAnsi="Times New Roman" w:cs="Times New Roman"/>
          <w:szCs w:val="24"/>
        </w:rPr>
      </w:pPr>
    </w:p>
    <w:p w14:paraId="6E0882DE"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CREATE VIEW current_loans AS</w:t>
      </w:r>
    </w:p>
    <w:p w14:paraId="579168E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SELECT * FROM loans WHERE return_date IS NULL;</w:t>
      </w:r>
    </w:p>
    <w:p w14:paraId="007208EA" w14:textId="77777777" w:rsidR="006438D9" w:rsidRPr="00252DD3" w:rsidRDefault="006438D9">
      <w:pPr>
        <w:pStyle w:val="Heading2"/>
        <w:rPr>
          <w:rFonts w:ascii="Times New Roman" w:hAnsi="Times New Roman" w:cs="Times New Roman"/>
          <w:szCs w:val="24"/>
        </w:rPr>
      </w:pPr>
    </w:p>
    <w:p w14:paraId="31CCA5D1"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7.2 Sample Data - DML</w:t>
      </w:r>
    </w:p>
    <w:p w14:paraId="13020E3C" w14:textId="77777777" w:rsidR="006438D9" w:rsidRPr="00252DD3" w:rsidRDefault="006438D9">
      <w:pPr>
        <w:pStyle w:val="Heading2"/>
        <w:rPr>
          <w:rFonts w:ascii="Times New Roman" w:hAnsi="Times New Roman" w:cs="Times New Roman"/>
          <w:szCs w:val="24"/>
        </w:rPr>
      </w:pPr>
    </w:p>
    <w:p w14:paraId="50E8C17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lastRenderedPageBreak/>
        <w:t>INSERT INTO publishers(publisher_name) VALUES</w:t>
      </w:r>
    </w:p>
    <w:p w14:paraId="0C52D421"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('Pearson'),</w:t>
      </w:r>
    </w:p>
    <w:p w14:paraId="60A0A258"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('OReilly Media');</w:t>
      </w:r>
    </w:p>
    <w:p w14:paraId="0D80F831" w14:textId="77777777" w:rsidR="006438D9" w:rsidRPr="00252DD3" w:rsidRDefault="006438D9">
      <w:pPr>
        <w:pStyle w:val="Heading2"/>
        <w:rPr>
          <w:rFonts w:ascii="Times New Roman" w:hAnsi="Times New Roman" w:cs="Times New Roman"/>
          <w:szCs w:val="24"/>
        </w:rPr>
      </w:pPr>
    </w:p>
    <w:p w14:paraId="27BE2AB2"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INSERT INTO categories(category_name) VALUES</w:t>
      </w:r>
    </w:p>
    <w:p w14:paraId="4578BFA9"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('Computer Science'),</w:t>
      </w:r>
    </w:p>
    <w:p w14:paraId="445D9DCC"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('Fiction'),</w:t>
      </w:r>
    </w:p>
    <w:p w14:paraId="567B680F"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('Artificial Intelligence');</w:t>
      </w:r>
    </w:p>
    <w:p w14:paraId="5753F631" w14:textId="77777777" w:rsidR="006438D9" w:rsidRPr="00252DD3" w:rsidRDefault="006438D9">
      <w:pPr>
        <w:pStyle w:val="Heading2"/>
        <w:rPr>
          <w:rFonts w:ascii="Times New Roman" w:hAnsi="Times New Roman" w:cs="Times New Roman"/>
          <w:szCs w:val="24"/>
        </w:rPr>
      </w:pPr>
    </w:p>
    <w:p w14:paraId="4B18A17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INSERT INTO authors(author_name) VALUES</w:t>
      </w:r>
    </w:p>
    <w:p w14:paraId="0AF77979"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('Ramez Elmasri'),</w:t>
      </w:r>
    </w:p>
    <w:p w14:paraId="52FBDA9E"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('Robert C. Martin'),</w:t>
      </w:r>
    </w:p>
    <w:p w14:paraId="22FEBA10"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('Stuart Russell');</w:t>
      </w:r>
    </w:p>
    <w:p w14:paraId="2134C969" w14:textId="77777777" w:rsidR="006438D9" w:rsidRPr="00252DD3" w:rsidRDefault="006438D9">
      <w:pPr>
        <w:pStyle w:val="Heading2"/>
        <w:rPr>
          <w:rFonts w:ascii="Times New Roman" w:hAnsi="Times New Roman" w:cs="Times New Roman"/>
          <w:szCs w:val="24"/>
        </w:rPr>
      </w:pPr>
    </w:p>
    <w:p w14:paraId="011F9392"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INSERT INTO </w:t>
      </w:r>
      <w:proofErr w:type="gramStart"/>
      <w:r w:rsidRPr="00252DD3">
        <w:rPr>
          <w:rFonts w:ascii="Times New Roman" w:eastAsia="Courier New" w:hAnsi="Times New Roman" w:cs="Times New Roman"/>
          <w:szCs w:val="24"/>
        </w:rPr>
        <w:t>books(</w:t>
      </w:r>
      <w:proofErr w:type="gramEnd"/>
      <w:r w:rsidRPr="00252DD3">
        <w:rPr>
          <w:rFonts w:ascii="Times New Roman" w:eastAsia="Courier New" w:hAnsi="Times New Roman" w:cs="Times New Roman"/>
          <w:szCs w:val="24"/>
        </w:rPr>
        <w:t>isbn, title, publisher_id, category_id, publication_year) VALUES</w:t>
      </w:r>
    </w:p>
    <w:p w14:paraId="336CF406"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('9780133970777', 'Database Systems', 1, 1, 2016),</w:t>
      </w:r>
    </w:p>
    <w:p w14:paraId="75DA558E"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('9780132350884', 'Clean Code', 1, 1, 2008),</w:t>
      </w:r>
    </w:p>
    <w:p w14:paraId="541129F3"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('9780134610993', 'Artificial Intelligence: A Modern Approach', 2, 3, 2021);</w:t>
      </w:r>
    </w:p>
    <w:p w14:paraId="31832D2A" w14:textId="77777777" w:rsidR="006438D9" w:rsidRPr="00252DD3" w:rsidRDefault="006438D9">
      <w:pPr>
        <w:pStyle w:val="Heading2"/>
        <w:rPr>
          <w:rFonts w:ascii="Times New Roman" w:hAnsi="Times New Roman" w:cs="Times New Roman"/>
          <w:szCs w:val="24"/>
        </w:rPr>
      </w:pPr>
    </w:p>
    <w:p w14:paraId="10686E9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INSERT INTO book_authors VALUES</w:t>
      </w:r>
    </w:p>
    <w:p w14:paraId="11675187"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(1, 1),</w:t>
      </w:r>
    </w:p>
    <w:p w14:paraId="43AF6423"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(2, 2),</w:t>
      </w:r>
    </w:p>
    <w:p w14:paraId="3AA1601E"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(3, 3);</w:t>
      </w:r>
    </w:p>
    <w:p w14:paraId="5BF12AB9" w14:textId="77777777" w:rsidR="006438D9" w:rsidRPr="00252DD3" w:rsidRDefault="006438D9">
      <w:pPr>
        <w:pStyle w:val="Heading2"/>
        <w:rPr>
          <w:rFonts w:ascii="Times New Roman" w:hAnsi="Times New Roman" w:cs="Times New Roman"/>
          <w:szCs w:val="24"/>
        </w:rPr>
      </w:pPr>
    </w:p>
    <w:p w14:paraId="4E00F484"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INSERT INTO book_</w:t>
      </w:r>
      <w:proofErr w:type="gramStart"/>
      <w:r w:rsidRPr="00252DD3">
        <w:rPr>
          <w:rFonts w:ascii="Times New Roman" w:eastAsia="Courier New" w:hAnsi="Times New Roman" w:cs="Times New Roman"/>
          <w:szCs w:val="24"/>
        </w:rPr>
        <w:t>copies(</w:t>
      </w:r>
      <w:proofErr w:type="gramEnd"/>
      <w:r w:rsidRPr="00252DD3">
        <w:rPr>
          <w:rFonts w:ascii="Times New Roman" w:eastAsia="Courier New" w:hAnsi="Times New Roman" w:cs="Times New Roman"/>
          <w:szCs w:val="24"/>
        </w:rPr>
        <w:t>book_id, accession_no) VALUES</w:t>
      </w:r>
    </w:p>
    <w:p w14:paraId="15B148B8"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(1, 'ACC-001'),</w:t>
      </w:r>
    </w:p>
    <w:p w14:paraId="4D3F6960"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(1, 'ACC-002'),</w:t>
      </w:r>
    </w:p>
    <w:p w14:paraId="14BA5A00"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lastRenderedPageBreak/>
        <w:t>(2, 'ACC-003'),</w:t>
      </w:r>
    </w:p>
    <w:p w14:paraId="4C1B6879"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(3, 'ACC-004');</w:t>
      </w:r>
    </w:p>
    <w:p w14:paraId="5283C5D1" w14:textId="77777777" w:rsidR="006438D9" w:rsidRPr="00252DD3" w:rsidRDefault="006438D9">
      <w:pPr>
        <w:pStyle w:val="Heading2"/>
        <w:rPr>
          <w:rFonts w:ascii="Times New Roman" w:hAnsi="Times New Roman" w:cs="Times New Roman"/>
          <w:szCs w:val="24"/>
        </w:rPr>
      </w:pPr>
    </w:p>
    <w:p w14:paraId="2448D74B"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INSERT INTO </w:t>
      </w:r>
      <w:proofErr w:type="gramStart"/>
      <w:r w:rsidRPr="00252DD3">
        <w:rPr>
          <w:rFonts w:ascii="Times New Roman" w:eastAsia="Courier New" w:hAnsi="Times New Roman" w:cs="Times New Roman"/>
          <w:szCs w:val="24"/>
        </w:rPr>
        <w:t>members(</w:t>
      </w:r>
      <w:proofErr w:type="gramEnd"/>
      <w:r w:rsidRPr="00252DD3">
        <w:rPr>
          <w:rFonts w:ascii="Times New Roman" w:eastAsia="Courier New" w:hAnsi="Times New Roman" w:cs="Times New Roman"/>
          <w:szCs w:val="24"/>
        </w:rPr>
        <w:t>name, email, phone) VALUES</w:t>
      </w:r>
    </w:p>
    <w:p w14:paraId="19780F19"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('Anil Kumar', 'anil@example.com', '9876543210'),</w:t>
      </w:r>
    </w:p>
    <w:p w14:paraId="2DE7E410"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('Priya Reddy', 'priya@example.com', '9876501234');</w:t>
      </w:r>
    </w:p>
    <w:p w14:paraId="3424F335" w14:textId="77777777" w:rsidR="006438D9" w:rsidRPr="00252DD3" w:rsidRDefault="006438D9">
      <w:pPr>
        <w:pStyle w:val="Heading2"/>
        <w:rPr>
          <w:rFonts w:ascii="Times New Roman" w:hAnsi="Times New Roman" w:cs="Times New Roman"/>
          <w:szCs w:val="24"/>
        </w:rPr>
      </w:pPr>
    </w:p>
    <w:p w14:paraId="0893175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INSERT INTO </w:t>
      </w:r>
      <w:proofErr w:type="gramStart"/>
      <w:r w:rsidRPr="00252DD3">
        <w:rPr>
          <w:rFonts w:ascii="Times New Roman" w:eastAsia="Courier New" w:hAnsi="Times New Roman" w:cs="Times New Roman"/>
          <w:szCs w:val="24"/>
        </w:rPr>
        <w:t>staff(</w:t>
      </w:r>
      <w:proofErr w:type="gramEnd"/>
      <w:r w:rsidRPr="00252DD3">
        <w:rPr>
          <w:rFonts w:ascii="Times New Roman" w:eastAsia="Courier New" w:hAnsi="Times New Roman" w:cs="Times New Roman"/>
          <w:szCs w:val="24"/>
        </w:rPr>
        <w:t>name, email, role) VALUES</w:t>
      </w:r>
    </w:p>
    <w:p w14:paraId="0DF32B57"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('Library Admin', 'admin@library.edu', 'Admin'),</w:t>
      </w:r>
    </w:p>
    <w:p w14:paraId="44D26E10"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('S. Lakshmi', 'lakshmi@library.edu', 'Librarian');</w:t>
      </w:r>
    </w:p>
    <w:p w14:paraId="57D54443" w14:textId="77777777" w:rsidR="006438D9" w:rsidRPr="00252DD3" w:rsidRDefault="006438D9">
      <w:pPr>
        <w:pStyle w:val="Heading2"/>
        <w:rPr>
          <w:rFonts w:ascii="Times New Roman" w:hAnsi="Times New Roman" w:cs="Times New Roman"/>
          <w:szCs w:val="24"/>
        </w:rPr>
      </w:pPr>
    </w:p>
    <w:p w14:paraId="2BA8A01F"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INSERT INTO </w:t>
      </w:r>
      <w:proofErr w:type="gramStart"/>
      <w:r w:rsidRPr="00252DD3">
        <w:rPr>
          <w:rFonts w:ascii="Times New Roman" w:eastAsia="Courier New" w:hAnsi="Times New Roman" w:cs="Times New Roman"/>
          <w:szCs w:val="24"/>
        </w:rPr>
        <w:t>loans(</w:t>
      </w:r>
      <w:proofErr w:type="gramEnd"/>
      <w:r w:rsidRPr="00252DD3">
        <w:rPr>
          <w:rFonts w:ascii="Times New Roman" w:eastAsia="Courier New" w:hAnsi="Times New Roman" w:cs="Times New Roman"/>
          <w:szCs w:val="24"/>
        </w:rPr>
        <w:t>copy_id, member_id, staff_id, due_date)</w:t>
      </w:r>
    </w:p>
    <w:p w14:paraId="7F13A0AC"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VALUES (1, 1, 2, CURRENT_DATE + 14);</w:t>
      </w:r>
    </w:p>
    <w:p w14:paraId="2F07D767" w14:textId="77777777" w:rsidR="006438D9" w:rsidRPr="00252DD3" w:rsidRDefault="006438D9">
      <w:pPr>
        <w:pStyle w:val="Heading2"/>
        <w:rPr>
          <w:rFonts w:ascii="Times New Roman" w:hAnsi="Times New Roman" w:cs="Times New Roman"/>
          <w:szCs w:val="24"/>
        </w:rPr>
      </w:pPr>
    </w:p>
    <w:p w14:paraId="5ADF5A11"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UPDATE book_copies</w:t>
      </w:r>
    </w:p>
    <w:p w14:paraId="458F1B3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SET status = 'Issued'</w:t>
      </w:r>
    </w:p>
    <w:p w14:paraId="1E14BD91"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WHERE copy_id = 1;</w:t>
      </w:r>
    </w:p>
    <w:p w14:paraId="1CB92551" w14:textId="77777777" w:rsidR="006438D9" w:rsidRPr="00252DD3" w:rsidRDefault="006438D9">
      <w:pPr>
        <w:pStyle w:val="Heading2"/>
        <w:rPr>
          <w:rFonts w:ascii="Times New Roman" w:hAnsi="Times New Roman" w:cs="Times New Roman"/>
          <w:szCs w:val="24"/>
        </w:rPr>
      </w:pPr>
    </w:p>
    <w:p w14:paraId="05D94C6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INSERT INTO </w:t>
      </w:r>
      <w:proofErr w:type="gramStart"/>
      <w:r w:rsidRPr="00252DD3">
        <w:rPr>
          <w:rFonts w:ascii="Times New Roman" w:eastAsia="Courier New" w:hAnsi="Times New Roman" w:cs="Times New Roman"/>
          <w:szCs w:val="24"/>
        </w:rPr>
        <w:t>reservations(</w:t>
      </w:r>
      <w:proofErr w:type="gramEnd"/>
      <w:r w:rsidRPr="00252DD3">
        <w:rPr>
          <w:rFonts w:ascii="Times New Roman" w:eastAsia="Courier New" w:hAnsi="Times New Roman" w:cs="Times New Roman"/>
          <w:szCs w:val="24"/>
        </w:rPr>
        <w:t>book_id, member_id) VALUES</w:t>
      </w:r>
    </w:p>
    <w:p w14:paraId="7C54B2D4"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(3, 2);</w:t>
      </w:r>
    </w:p>
    <w:p w14:paraId="585D5DAF" w14:textId="77777777" w:rsidR="006438D9" w:rsidRPr="00252DD3" w:rsidRDefault="006438D9">
      <w:pPr>
        <w:pStyle w:val="Heading2"/>
        <w:rPr>
          <w:rFonts w:ascii="Times New Roman" w:hAnsi="Times New Roman" w:cs="Times New Roman"/>
          <w:szCs w:val="24"/>
        </w:rPr>
      </w:pPr>
    </w:p>
    <w:p w14:paraId="10DFE75B"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7.3 Constraints &amp; Data Integrity</w:t>
      </w:r>
    </w:p>
    <w:p w14:paraId="78BB4D4C" w14:textId="77777777" w:rsidR="006438D9" w:rsidRPr="00252DD3" w:rsidRDefault="006438D9">
      <w:pPr>
        <w:pStyle w:val="Heading2"/>
        <w:rPr>
          <w:rFonts w:ascii="Times New Roman" w:hAnsi="Times New Roman" w:cs="Times New Roman"/>
          <w:szCs w:val="24"/>
        </w:rPr>
      </w:pPr>
    </w:p>
    <w:p w14:paraId="44914223"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Constraint                          Purpose</w:t>
      </w:r>
    </w:p>
    <w:p w14:paraId="13A3175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PRIMARY KEY                         Unique row identification.</w:t>
      </w:r>
    </w:p>
    <w:p w14:paraId="72C39AFA"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FOREIGN KEY                         Referential integrity.</w:t>
      </w:r>
    </w:p>
    <w:p w14:paraId="551D6D5E"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UNIQUE                              Prevents duplicate ISBN, email, and accession numbers.</w:t>
      </w:r>
    </w:p>
    <w:p w14:paraId="64F9956C"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lastRenderedPageBreak/>
        <w:t>NOT NULL                            Ensures required data.</w:t>
      </w:r>
    </w:p>
    <w:p w14:paraId="55E64E1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CHECK                               Restricts invalid statuses, dates, years, and amounts.</w:t>
      </w:r>
    </w:p>
    <w:p w14:paraId="7F4F8E5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DEFAULT                             Supplies consistent dates and initial statuses.</w:t>
      </w:r>
    </w:p>
    <w:p w14:paraId="2A159234" w14:textId="77777777" w:rsidR="006438D9" w:rsidRPr="00252DD3" w:rsidRDefault="006438D9">
      <w:pPr>
        <w:pStyle w:val="Heading2"/>
        <w:rPr>
          <w:rFonts w:ascii="Times New Roman" w:hAnsi="Times New Roman" w:cs="Times New Roman"/>
          <w:szCs w:val="24"/>
        </w:rPr>
      </w:pPr>
    </w:p>
    <w:p w14:paraId="189697A8"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7.4 SQL Operations &amp; Queries</w:t>
      </w:r>
    </w:p>
    <w:p w14:paraId="6444B570" w14:textId="77777777" w:rsidR="006438D9" w:rsidRPr="00252DD3" w:rsidRDefault="006438D9">
      <w:pPr>
        <w:pStyle w:val="Heading2"/>
        <w:rPr>
          <w:rFonts w:ascii="Times New Roman" w:hAnsi="Times New Roman" w:cs="Times New Roman"/>
          <w:szCs w:val="24"/>
        </w:rPr>
      </w:pPr>
    </w:p>
    <w:p w14:paraId="3AF16660"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SELECT </w:t>
      </w:r>
      <w:proofErr w:type="gramStart"/>
      <w:r w:rsidRPr="00252DD3">
        <w:rPr>
          <w:rFonts w:ascii="Times New Roman" w:eastAsia="Courier New" w:hAnsi="Times New Roman" w:cs="Times New Roman"/>
          <w:szCs w:val="24"/>
        </w:rPr>
        <w:t>b.title</w:t>
      </w:r>
      <w:proofErr w:type="gramEnd"/>
      <w:r w:rsidRPr="00252DD3">
        <w:rPr>
          <w:rFonts w:ascii="Times New Roman" w:eastAsia="Courier New" w:hAnsi="Times New Roman" w:cs="Times New Roman"/>
          <w:szCs w:val="24"/>
        </w:rPr>
        <w:t xml:space="preserve">, </w:t>
      </w:r>
      <w:proofErr w:type="gramStart"/>
      <w:r w:rsidRPr="00252DD3">
        <w:rPr>
          <w:rFonts w:ascii="Times New Roman" w:eastAsia="Courier New" w:hAnsi="Times New Roman" w:cs="Times New Roman"/>
          <w:szCs w:val="24"/>
        </w:rPr>
        <w:t>bc.accession</w:t>
      </w:r>
      <w:proofErr w:type="gramEnd"/>
      <w:r w:rsidRPr="00252DD3">
        <w:rPr>
          <w:rFonts w:ascii="Times New Roman" w:eastAsia="Courier New" w:hAnsi="Times New Roman" w:cs="Times New Roman"/>
          <w:szCs w:val="24"/>
        </w:rPr>
        <w:t>_no</w:t>
      </w:r>
    </w:p>
    <w:p w14:paraId="59F13EC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FROM books b</w:t>
      </w:r>
    </w:p>
    <w:p w14:paraId="170314B8"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JOIN book_copies bc USING (book_id)</w:t>
      </w:r>
    </w:p>
    <w:p w14:paraId="6C3E8CF1"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WHERE </w:t>
      </w:r>
      <w:proofErr w:type="gramStart"/>
      <w:r w:rsidRPr="00252DD3">
        <w:rPr>
          <w:rFonts w:ascii="Times New Roman" w:eastAsia="Courier New" w:hAnsi="Times New Roman" w:cs="Times New Roman"/>
          <w:szCs w:val="24"/>
        </w:rPr>
        <w:t>bc.status</w:t>
      </w:r>
      <w:proofErr w:type="gramEnd"/>
      <w:r w:rsidRPr="00252DD3">
        <w:rPr>
          <w:rFonts w:ascii="Times New Roman" w:eastAsia="Courier New" w:hAnsi="Times New Roman" w:cs="Times New Roman"/>
          <w:szCs w:val="24"/>
        </w:rPr>
        <w:t xml:space="preserve"> = 'Available';</w:t>
      </w:r>
    </w:p>
    <w:p w14:paraId="36B1D8EF" w14:textId="77777777" w:rsidR="006438D9" w:rsidRPr="00252DD3" w:rsidRDefault="006438D9">
      <w:pPr>
        <w:pStyle w:val="Heading2"/>
        <w:rPr>
          <w:rFonts w:ascii="Times New Roman" w:hAnsi="Times New Roman" w:cs="Times New Roman"/>
          <w:szCs w:val="24"/>
        </w:rPr>
      </w:pPr>
    </w:p>
    <w:p w14:paraId="5FDC2B81"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SELECT m.name, </w:t>
      </w:r>
      <w:proofErr w:type="gramStart"/>
      <w:r w:rsidRPr="00252DD3">
        <w:rPr>
          <w:rFonts w:ascii="Times New Roman" w:eastAsia="Courier New" w:hAnsi="Times New Roman" w:cs="Times New Roman"/>
          <w:szCs w:val="24"/>
        </w:rPr>
        <w:t>b.title</w:t>
      </w:r>
      <w:proofErr w:type="gramEnd"/>
      <w:r w:rsidRPr="00252DD3">
        <w:rPr>
          <w:rFonts w:ascii="Times New Roman" w:eastAsia="Courier New" w:hAnsi="Times New Roman" w:cs="Times New Roman"/>
          <w:szCs w:val="24"/>
        </w:rPr>
        <w:t xml:space="preserve">, </w:t>
      </w:r>
      <w:proofErr w:type="gramStart"/>
      <w:r w:rsidRPr="00252DD3">
        <w:rPr>
          <w:rFonts w:ascii="Times New Roman" w:eastAsia="Courier New" w:hAnsi="Times New Roman" w:cs="Times New Roman"/>
          <w:szCs w:val="24"/>
        </w:rPr>
        <w:t>l.issue</w:t>
      </w:r>
      <w:proofErr w:type="gramEnd"/>
      <w:r w:rsidRPr="00252DD3">
        <w:rPr>
          <w:rFonts w:ascii="Times New Roman" w:eastAsia="Courier New" w:hAnsi="Times New Roman" w:cs="Times New Roman"/>
          <w:szCs w:val="24"/>
        </w:rPr>
        <w:t>_date, l.due_date</w:t>
      </w:r>
    </w:p>
    <w:p w14:paraId="1C7DD62C"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FROM loans l</w:t>
      </w:r>
    </w:p>
    <w:p w14:paraId="228E1573"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JOIN members m USING (member_id)</w:t>
      </w:r>
    </w:p>
    <w:p w14:paraId="3FD9B0D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JOIN book_copies bc USING (copy_id)</w:t>
      </w:r>
    </w:p>
    <w:p w14:paraId="1D624708"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JOIN books b USING (book_id)</w:t>
      </w:r>
    </w:p>
    <w:p w14:paraId="5E4BBB5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WHERE </w:t>
      </w:r>
      <w:proofErr w:type="gramStart"/>
      <w:r w:rsidRPr="00252DD3">
        <w:rPr>
          <w:rFonts w:ascii="Times New Roman" w:eastAsia="Courier New" w:hAnsi="Times New Roman" w:cs="Times New Roman"/>
          <w:szCs w:val="24"/>
        </w:rPr>
        <w:t>l.return</w:t>
      </w:r>
      <w:proofErr w:type="gramEnd"/>
      <w:r w:rsidRPr="00252DD3">
        <w:rPr>
          <w:rFonts w:ascii="Times New Roman" w:eastAsia="Courier New" w:hAnsi="Times New Roman" w:cs="Times New Roman"/>
          <w:szCs w:val="24"/>
        </w:rPr>
        <w:t>_date IS NULL;</w:t>
      </w:r>
    </w:p>
    <w:p w14:paraId="1A5F1D13" w14:textId="77777777" w:rsidR="006438D9" w:rsidRPr="00252DD3" w:rsidRDefault="006438D9">
      <w:pPr>
        <w:pStyle w:val="Heading2"/>
        <w:rPr>
          <w:rFonts w:ascii="Times New Roman" w:hAnsi="Times New Roman" w:cs="Times New Roman"/>
          <w:szCs w:val="24"/>
        </w:rPr>
      </w:pPr>
    </w:p>
    <w:p w14:paraId="4DEB304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SELECT * FROM loans</w:t>
      </w:r>
    </w:p>
    <w:p w14:paraId="52A7ED7B"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WHERE return_date IS NULL</w:t>
      </w:r>
    </w:p>
    <w:p w14:paraId="0F4E71C9"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AND due_date &lt; CURRENT_DATE;</w:t>
      </w:r>
    </w:p>
    <w:p w14:paraId="4F6FE74A" w14:textId="77777777" w:rsidR="006438D9" w:rsidRPr="00252DD3" w:rsidRDefault="006438D9">
      <w:pPr>
        <w:pStyle w:val="Heading2"/>
        <w:rPr>
          <w:rFonts w:ascii="Times New Roman" w:hAnsi="Times New Roman" w:cs="Times New Roman"/>
          <w:szCs w:val="24"/>
        </w:rPr>
      </w:pPr>
    </w:p>
    <w:p w14:paraId="1308CF5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SELECT </w:t>
      </w:r>
      <w:proofErr w:type="gramStart"/>
      <w:r w:rsidRPr="00252DD3">
        <w:rPr>
          <w:rFonts w:ascii="Times New Roman" w:eastAsia="Courier New" w:hAnsi="Times New Roman" w:cs="Times New Roman"/>
          <w:szCs w:val="24"/>
        </w:rPr>
        <w:t>c.category</w:t>
      </w:r>
      <w:proofErr w:type="gramEnd"/>
      <w:r w:rsidRPr="00252DD3">
        <w:rPr>
          <w:rFonts w:ascii="Times New Roman" w:eastAsia="Courier New" w:hAnsi="Times New Roman" w:cs="Times New Roman"/>
          <w:szCs w:val="24"/>
        </w:rPr>
        <w:t>_name, COUNT(</w:t>
      </w:r>
      <w:proofErr w:type="gramStart"/>
      <w:r w:rsidRPr="00252DD3">
        <w:rPr>
          <w:rFonts w:ascii="Times New Roman" w:eastAsia="Courier New" w:hAnsi="Times New Roman" w:cs="Times New Roman"/>
          <w:szCs w:val="24"/>
        </w:rPr>
        <w:t>b.book</w:t>
      </w:r>
      <w:proofErr w:type="gramEnd"/>
      <w:r w:rsidRPr="00252DD3">
        <w:rPr>
          <w:rFonts w:ascii="Times New Roman" w:eastAsia="Courier New" w:hAnsi="Times New Roman" w:cs="Times New Roman"/>
          <w:szCs w:val="24"/>
        </w:rPr>
        <w:t>_id) AS book_count</w:t>
      </w:r>
    </w:p>
    <w:p w14:paraId="5407CF3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FROM categories c</w:t>
      </w:r>
    </w:p>
    <w:p w14:paraId="4AA5662B"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LEFT JOIN books b USING (category_id)</w:t>
      </w:r>
    </w:p>
    <w:p w14:paraId="464D5CC2"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GROUP BY </w:t>
      </w:r>
      <w:proofErr w:type="gramStart"/>
      <w:r w:rsidRPr="00252DD3">
        <w:rPr>
          <w:rFonts w:ascii="Times New Roman" w:eastAsia="Courier New" w:hAnsi="Times New Roman" w:cs="Times New Roman"/>
          <w:szCs w:val="24"/>
        </w:rPr>
        <w:t>c.category</w:t>
      </w:r>
      <w:proofErr w:type="gramEnd"/>
      <w:r w:rsidRPr="00252DD3">
        <w:rPr>
          <w:rFonts w:ascii="Times New Roman" w:eastAsia="Courier New" w:hAnsi="Times New Roman" w:cs="Times New Roman"/>
          <w:szCs w:val="24"/>
        </w:rPr>
        <w:t>_name;</w:t>
      </w:r>
    </w:p>
    <w:p w14:paraId="20EC4FDA" w14:textId="77777777" w:rsidR="006438D9" w:rsidRPr="00252DD3" w:rsidRDefault="006438D9">
      <w:pPr>
        <w:pStyle w:val="Heading2"/>
        <w:rPr>
          <w:rFonts w:ascii="Times New Roman" w:hAnsi="Times New Roman" w:cs="Times New Roman"/>
          <w:szCs w:val="24"/>
        </w:rPr>
      </w:pPr>
    </w:p>
    <w:p w14:paraId="24C01BB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lastRenderedPageBreak/>
        <w:t>UPDATE loans</w:t>
      </w:r>
    </w:p>
    <w:p w14:paraId="78F3F3D3"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SET return_date = CURRENT_DATE</w:t>
      </w:r>
    </w:p>
    <w:p w14:paraId="41DDD645"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WHERE loan_id = 1;</w:t>
      </w:r>
    </w:p>
    <w:p w14:paraId="7671EF34" w14:textId="77777777" w:rsidR="006438D9" w:rsidRPr="00252DD3" w:rsidRDefault="006438D9">
      <w:pPr>
        <w:pStyle w:val="Heading2"/>
        <w:rPr>
          <w:rFonts w:ascii="Times New Roman" w:hAnsi="Times New Roman" w:cs="Times New Roman"/>
          <w:szCs w:val="24"/>
        </w:rPr>
      </w:pPr>
    </w:p>
    <w:p w14:paraId="0BF28B70"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UPDATE book_copies</w:t>
      </w:r>
    </w:p>
    <w:p w14:paraId="72DC10BD"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SET status = 'Available'</w:t>
      </w:r>
    </w:p>
    <w:p w14:paraId="7F7B26AE"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WHERE copy_id = (</w:t>
      </w:r>
    </w:p>
    <w:p w14:paraId="3287E383"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SELECT copy_id</w:t>
      </w:r>
    </w:p>
    <w:p w14:paraId="222FEDA3"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FROM loans</w:t>
      </w:r>
    </w:p>
    <w:p w14:paraId="23BC3FE9"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    WHERE loan_id = 1</w:t>
      </w:r>
    </w:p>
    <w:p w14:paraId="07ECA23E"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w:t>
      </w:r>
    </w:p>
    <w:p w14:paraId="1C18DAC6" w14:textId="77777777" w:rsidR="006438D9" w:rsidRPr="00252DD3" w:rsidRDefault="006438D9">
      <w:pPr>
        <w:pStyle w:val="Heading2"/>
        <w:rPr>
          <w:rFonts w:ascii="Times New Roman" w:hAnsi="Times New Roman" w:cs="Times New Roman"/>
          <w:szCs w:val="24"/>
        </w:rPr>
      </w:pPr>
    </w:p>
    <w:p w14:paraId="008DA4E4"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SELECT</w:t>
      </w:r>
    </w:p>
    <w:p w14:paraId="54FB72D4"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l.loan_id,</w:t>
      </w:r>
    </w:p>
    <w:p w14:paraId="4D710B1A"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m.name AS member_name,</w:t>
      </w:r>
    </w:p>
    <w:p w14:paraId="04C3D2D2"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w:t>
      </w:r>
      <w:proofErr w:type="gramStart"/>
      <w:r w:rsidRPr="00252DD3">
        <w:rPr>
          <w:rFonts w:ascii="Times New Roman" w:hAnsi="Times New Roman" w:cs="Times New Roman"/>
          <w:szCs w:val="24"/>
        </w:rPr>
        <w:t>b.title</w:t>
      </w:r>
      <w:proofErr w:type="gramEnd"/>
      <w:r w:rsidRPr="00252DD3">
        <w:rPr>
          <w:rFonts w:ascii="Times New Roman" w:hAnsi="Times New Roman" w:cs="Times New Roman"/>
          <w:szCs w:val="24"/>
        </w:rPr>
        <w:t>,</w:t>
      </w:r>
    </w:p>
    <w:p w14:paraId="677B64C1"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CURRENT_DATE - l.due_date AS overdue_days,</w:t>
      </w:r>
    </w:p>
    <w:p w14:paraId="03D52F3C"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(CURRENT_DATE - l.due_date) * 5.00 AS calculated_fine</w:t>
      </w:r>
    </w:p>
    <w:p w14:paraId="2481D296"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FROM loans l</w:t>
      </w:r>
    </w:p>
    <w:p w14:paraId="23788A67"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JOIN members m ON </w:t>
      </w:r>
      <w:proofErr w:type="gramStart"/>
      <w:r w:rsidRPr="00252DD3">
        <w:rPr>
          <w:rFonts w:ascii="Times New Roman" w:eastAsia="Courier New" w:hAnsi="Times New Roman" w:cs="Times New Roman"/>
          <w:szCs w:val="24"/>
        </w:rPr>
        <w:t>l.member</w:t>
      </w:r>
      <w:proofErr w:type="gramEnd"/>
      <w:r w:rsidRPr="00252DD3">
        <w:rPr>
          <w:rFonts w:ascii="Times New Roman" w:eastAsia="Courier New" w:hAnsi="Times New Roman" w:cs="Times New Roman"/>
          <w:szCs w:val="24"/>
        </w:rPr>
        <w:t xml:space="preserve">_id = </w:t>
      </w:r>
      <w:proofErr w:type="gramStart"/>
      <w:r w:rsidRPr="00252DD3">
        <w:rPr>
          <w:rFonts w:ascii="Times New Roman" w:eastAsia="Courier New" w:hAnsi="Times New Roman" w:cs="Times New Roman"/>
          <w:szCs w:val="24"/>
        </w:rPr>
        <w:t>m.member</w:t>
      </w:r>
      <w:proofErr w:type="gramEnd"/>
      <w:r w:rsidRPr="00252DD3">
        <w:rPr>
          <w:rFonts w:ascii="Times New Roman" w:eastAsia="Courier New" w:hAnsi="Times New Roman" w:cs="Times New Roman"/>
          <w:szCs w:val="24"/>
        </w:rPr>
        <w:t>_id</w:t>
      </w:r>
    </w:p>
    <w:p w14:paraId="626256F3"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JOIN book_copies bc ON </w:t>
      </w:r>
      <w:proofErr w:type="gramStart"/>
      <w:r w:rsidRPr="00252DD3">
        <w:rPr>
          <w:rFonts w:ascii="Times New Roman" w:eastAsia="Courier New" w:hAnsi="Times New Roman" w:cs="Times New Roman"/>
          <w:szCs w:val="24"/>
        </w:rPr>
        <w:t>l.copy</w:t>
      </w:r>
      <w:proofErr w:type="gramEnd"/>
      <w:r w:rsidRPr="00252DD3">
        <w:rPr>
          <w:rFonts w:ascii="Times New Roman" w:eastAsia="Courier New" w:hAnsi="Times New Roman" w:cs="Times New Roman"/>
          <w:szCs w:val="24"/>
        </w:rPr>
        <w:t xml:space="preserve">_id = </w:t>
      </w:r>
      <w:proofErr w:type="gramStart"/>
      <w:r w:rsidRPr="00252DD3">
        <w:rPr>
          <w:rFonts w:ascii="Times New Roman" w:eastAsia="Courier New" w:hAnsi="Times New Roman" w:cs="Times New Roman"/>
          <w:szCs w:val="24"/>
        </w:rPr>
        <w:t>bc.copy</w:t>
      </w:r>
      <w:proofErr w:type="gramEnd"/>
      <w:r w:rsidRPr="00252DD3">
        <w:rPr>
          <w:rFonts w:ascii="Times New Roman" w:eastAsia="Courier New" w:hAnsi="Times New Roman" w:cs="Times New Roman"/>
          <w:szCs w:val="24"/>
        </w:rPr>
        <w:t>_id</w:t>
      </w:r>
    </w:p>
    <w:p w14:paraId="71AE97B1"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JOIN books b ON </w:t>
      </w:r>
      <w:proofErr w:type="gramStart"/>
      <w:r w:rsidRPr="00252DD3">
        <w:rPr>
          <w:rFonts w:ascii="Times New Roman" w:eastAsia="Courier New" w:hAnsi="Times New Roman" w:cs="Times New Roman"/>
          <w:szCs w:val="24"/>
        </w:rPr>
        <w:t>bc.book</w:t>
      </w:r>
      <w:proofErr w:type="gramEnd"/>
      <w:r w:rsidRPr="00252DD3">
        <w:rPr>
          <w:rFonts w:ascii="Times New Roman" w:eastAsia="Courier New" w:hAnsi="Times New Roman" w:cs="Times New Roman"/>
          <w:szCs w:val="24"/>
        </w:rPr>
        <w:t xml:space="preserve">_id = </w:t>
      </w:r>
      <w:proofErr w:type="gramStart"/>
      <w:r w:rsidRPr="00252DD3">
        <w:rPr>
          <w:rFonts w:ascii="Times New Roman" w:eastAsia="Courier New" w:hAnsi="Times New Roman" w:cs="Times New Roman"/>
          <w:szCs w:val="24"/>
        </w:rPr>
        <w:t>b.book</w:t>
      </w:r>
      <w:proofErr w:type="gramEnd"/>
      <w:r w:rsidRPr="00252DD3">
        <w:rPr>
          <w:rFonts w:ascii="Times New Roman" w:eastAsia="Courier New" w:hAnsi="Times New Roman" w:cs="Times New Roman"/>
          <w:szCs w:val="24"/>
        </w:rPr>
        <w:t>_id</w:t>
      </w:r>
    </w:p>
    <w:p w14:paraId="51FE6553" w14:textId="77777777" w:rsidR="006438D9" w:rsidRPr="00252DD3" w:rsidRDefault="00000000">
      <w:pPr>
        <w:pStyle w:val="Heading2"/>
        <w:rPr>
          <w:rFonts w:ascii="Times New Roman" w:hAnsi="Times New Roman" w:cs="Times New Roman"/>
          <w:szCs w:val="24"/>
        </w:rPr>
      </w:pPr>
      <w:r w:rsidRPr="00252DD3">
        <w:rPr>
          <w:rFonts w:ascii="Times New Roman" w:eastAsia="Courier New" w:hAnsi="Times New Roman" w:cs="Times New Roman"/>
          <w:szCs w:val="24"/>
        </w:rPr>
        <w:t xml:space="preserve">WHERE </w:t>
      </w:r>
      <w:proofErr w:type="gramStart"/>
      <w:r w:rsidRPr="00252DD3">
        <w:rPr>
          <w:rFonts w:ascii="Times New Roman" w:eastAsia="Courier New" w:hAnsi="Times New Roman" w:cs="Times New Roman"/>
          <w:szCs w:val="24"/>
        </w:rPr>
        <w:t>l.return</w:t>
      </w:r>
      <w:proofErr w:type="gramEnd"/>
      <w:r w:rsidRPr="00252DD3">
        <w:rPr>
          <w:rFonts w:ascii="Times New Roman" w:eastAsia="Courier New" w:hAnsi="Times New Roman" w:cs="Times New Roman"/>
          <w:szCs w:val="24"/>
        </w:rPr>
        <w:t>_date IS NULL</w:t>
      </w:r>
    </w:p>
    <w:p w14:paraId="2781FD17"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 xml:space="preserve">  AND l.due_date &lt; CURRENT_DATE;</w:t>
      </w:r>
    </w:p>
    <w:p w14:paraId="40D73053" w14:textId="77777777" w:rsidR="006438D9" w:rsidRPr="00252DD3" w:rsidRDefault="006438D9">
      <w:pPr>
        <w:pStyle w:val="Heading2"/>
        <w:rPr>
          <w:rFonts w:ascii="Times New Roman" w:hAnsi="Times New Roman" w:cs="Times New Roman"/>
          <w:szCs w:val="24"/>
        </w:rPr>
      </w:pPr>
    </w:p>
    <w:p w14:paraId="1A65B93F" w14:textId="77777777" w:rsidR="006438D9" w:rsidRPr="00252DD3" w:rsidRDefault="00000000">
      <w:pPr>
        <w:pStyle w:val="Heading2"/>
        <w:rPr>
          <w:rFonts w:ascii="Times New Roman" w:hAnsi="Times New Roman" w:cs="Times New Roman"/>
          <w:szCs w:val="24"/>
        </w:rPr>
      </w:pPr>
      <w:r w:rsidRPr="00252DD3">
        <w:rPr>
          <w:rFonts w:ascii="Times New Roman" w:hAnsi="Times New Roman" w:cs="Times New Roman"/>
          <w:szCs w:val="24"/>
        </w:rPr>
        <w:t>7.5 Sample Outputs / Screenshots</w:t>
      </w:r>
    </w:p>
    <w:p w14:paraId="5FC054DD" w14:textId="77777777" w:rsidR="00252DD3" w:rsidRDefault="00252DD3">
      <w:pPr>
        <w:pStyle w:val="Heading2"/>
        <w:rPr>
          <w:rFonts w:ascii="Times New Roman" w:hAnsi="Times New Roman" w:cs="Times New Roman"/>
          <w:szCs w:val="24"/>
        </w:rPr>
      </w:pPr>
    </w:p>
    <w:p w14:paraId="2AA82F1A" w14:textId="3ADBFCFE" w:rsidR="00252DD3" w:rsidRDefault="00252DD3">
      <w:pPr>
        <w:pStyle w:val="Heading2"/>
        <w:rPr>
          <w:rFonts w:ascii="Times New Roman" w:hAnsi="Times New Roman" w:cs="Times New Roman"/>
          <w:szCs w:val="24"/>
        </w:rPr>
      </w:pPr>
      <w:r>
        <w:rPr>
          <w:rFonts w:ascii="Times New Roman" w:hAnsi="Times New Roman" w:cs="Times New Roman"/>
          <w:szCs w:val="24"/>
        </w:rPr>
        <w:lastRenderedPageBreak/>
        <w:t>Query 1-Shows all tables created</w:t>
      </w:r>
    </w:p>
    <w:p w14:paraId="4B80583D" w14:textId="70849DD7" w:rsidR="006438D9" w:rsidRPr="00252DD3" w:rsidRDefault="00252DD3">
      <w:pPr>
        <w:pStyle w:val="Heading2"/>
        <w:rPr>
          <w:rFonts w:ascii="Times New Roman" w:hAnsi="Times New Roman" w:cs="Times New Roman"/>
          <w:szCs w:val="24"/>
        </w:rPr>
      </w:pPr>
      <w:r>
        <w:rPr>
          <w:rFonts w:ascii="Times New Roman" w:hAnsi="Times New Roman" w:cs="Times New Roman"/>
          <w:noProof/>
          <w:szCs w:val="24"/>
        </w:rPr>
        <w:drawing>
          <wp:inline distT="0" distB="0" distL="0" distR="0" wp14:anchorId="74AB3B0F" wp14:editId="1C71C63E">
            <wp:extent cx="6309360" cy="3547745"/>
            <wp:effectExtent l="0" t="0" r="0" b="0"/>
            <wp:docPr id="155953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31619" name="Picture 1559531619"/>
                    <pic:cNvPicPr/>
                  </pic:nvPicPr>
                  <pic:blipFill>
                    <a:blip r:embed="rId9"/>
                    <a:stretch>
                      <a:fillRect/>
                    </a:stretch>
                  </pic:blipFill>
                  <pic:spPr>
                    <a:xfrm>
                      <a:off x="0" y="0"/>
                      <a:ext cx="6309360" cy="3547745"/>
                    </a:xfrm>
                    <a:prstGeom prst="rect">
                      <a:avLst/>
                    </a:prstGeom>
                  </pic:spPr>
                </pic:pic>
              </a:graphicData>
            </a:graphic>
          </wp:inline>
        </w:drawing>
      </w:r>
    </w:p>
    <w:p w14:paraId="177A7863" w14:textId="353407FC" w:rsidR="00252DD3" w:rsidRPr="00252DD3" w:rsidRDefault="00252DD3">
      <w:pPr>
        <w:pStyle w:val="Heading1"/>
        <w:rPr>
          <w:rFonts w:ascii="Times New Roman" w:hAnsi="Times New Roman" w:cs="Times New Roman"/>
        </w:rPr>
      </w:pPr>
      <w:r w:rsidRPr="00252DD3">
        <w:rPr>
          <w:rFonts w:ascii="Times New Roman" w:hAnsi="Times New Roman" w:cs="Times New Roman"/>
        </w:rPr>
        <w:t>Query 2-</w:t>
      </w:r>
      <w:r w:rsidRPr="00252DD3">
        <w:rPr>
          <w:rFonts w:ascii="Times New Roman" w:hAnsi="Times New Roman" w:cs="Times New Roman"/>
        </w:rPr>
        <w:t>Show sample data from books table</w:t>
      </w:r>
    </w:p>
    <w:p w14:paraId="1238A5F3" w14:textId="7FE7C74F" w:rsidR="00252DD3" w:rsidRPr="00252DD3" w:rsidRDefault="00252DD3" w:rsidP="00252DD3">
      <w:r>
        <w:rPr>
          <w:noProof/>
        </w:rPr>
        <w:drawing>
          <wp:inline distT="0" distB="0" distL="0" distR="0" wp14:anchorId="79D629EA" wp14:editId="04B29677">
            <wp:extent cx="6309360" cy="3547745"/>
            <wp:effectExtent l="0" t="0" r="0" b="0"/>
            <wp:docPr id="1441657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57026" name="Picture 1441657026"/>
                    <pic:cNvPicPr/>
                  </pic:nvPicPr>
                  <pic:blipFill>
                    <a:blip r:embed="rId10"/>
                    <a:stretch>
                      <a:fillRect/>
                    </a:stretch>
                  </pic:blipFill>
                  <pic:spPr>
                    <a:xfrm>
                      <a:off x="0" y="0"/>
                      <a:ext cx="6309360" cy="3547745"/>
                    </a:xfrm>
                    <a:prstGeom prst="rect">
                      <a:avLst/>
                    </a:prstGeom>
                  </pic:spPr>
                </pic:pic>
              </a:graphicData>
            </a:graphic>
          </wp:inline>
        </w:drawing>
      </w:r>
    </w:p>
    <w:p w14:paraId="6D0C5405" w14:textId="717E2EAB" w:rsidR="00252DD3" w:rsidRPr="00252DD3" w:rsidRDefault="00252DD3">
      <w:pPr>
        <w:pStyle w:val="Heading1"/>
        <w:rPr>
          <w:rFonts w:ascii="Times New Roman" w:hAnsi="Times New Roman" w:cs="Times New Roman"/>
        </w:rPr>
      </w:pPr>
      <w:r w:rsidRPr="00252DD3">
        <w:rPr>
          <w:rFonts w:ascii="Times New Roman" w:hAnsi="Times New Roman" w:cs="Times New Roman"/>
        </w:rPr>
        <w:t xml:space="preserve">Query 3 - </w:t>
      </w:r>
      <w:r w:rsidRPr="00252DD3">
        <w:rPr>
          <w:rFonts w:ascii="Times New Roman" w:hAnsi="Times New Roman" w:cs="Times New Roman"/>
        </w:rPr>
        <w:t>Show available books</w:t>
      </w:r>
    </w:p>
    <w:p w14:paraId="01D518DA" w14:textId="77777777" w:rsidR="00252DD3" w:rsidRDefault="00252DD3" w:rsidP="00252DD3"/>
    <w:p w14:paraId="607B4338" w14:textId="59C1E0C7" w:rsidR="00252DD3" w:rsidRPr="00252DD3" w:rsidRDefault="00252DD3" w:rsidP="00252DD3">
      <w:r>
        <w:rPr>
          <w:noProof/>
        </w:rPr>
        <w:lastRenderedPageBreak/>
        <w:drawing>
          <wp:inline distT="0" distB="0" distL="0" distR="0" wp14:anchorId="7DD9096E" wp14:editId="7E3580B4">
            <wp:extent cx="6309360" cy="3543935"/>
            <wp:effectExtent l="0" t="0" r="0" b="0"/>
            <wp:docPr id="546071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1667" name="Picture 546071667"/>
                    <pic:cNvPicPr/>
                  </pic:nvPicPr>
                  <pic:blipFill>
                    <a:blip r:embed="rId11"/>
                    <a:stretch>
                      <a:fillRect/>
                    </a:stretch>
                  </pic:blipFill>
                  <pic:spPr>
                    <a:xfrm>
                      <a:off x="0" y="0"/>
                      <a:ext cx="6309360" cy="3543935"/>
                    </a:xfrm>
                    <a:prstGeom prst="rect">
                      <a:avLst/>
                    </a:prstGeom>
                  </pic:spPr>
                </pic:pic>
              </a:graphicData>
            </a:graphic>
          </wp:inline>
        </w:drawing>
      </w:r>
    </w:p>
    <w:p w14:paraId="434D37C3" w14:textId="77777777" w:rsidR="00252DD3" w:rsidRDefault="00252DD3">
      <w:pPr>
        <w:pStyle w:val="Heading1"/>
      </w:pPr>
    </w:p>
    <w:p w14:paraId="1A6D9CDA" w14:textId="77B8195E" w:rsidR="00252DD3" w:rsidRPr="00252DD3" w:rsidRDefault="00252DD3">
      <w:pPr>
        <w:pStyle w:val="Heading1"/>
        <w:rPr>
          <w:rFonts w:ascii="Times New Roman" w:hAnsi="Times New Roman" w:cs="Times New Roman"/>
        </w:rPr>
      </w:pPr>
      <w:r w:rsidRPr="00252DD3">
        <w:rPr>
          <w:rFonts w:ascii="Times New Roman" w:hAnsi="Times New Roman" w:cs="Times New Roman"/>
        </w:rPr>
        <w:t>Query 4 -</w:t>
      </w:r>
      <w:r w:rsidRPr="00252DD3">
        <w:rPr>
          <w:rFonts w:ascii="Times New Roman" w:hAnsi="Times New Roman" w:cs="Times New Roman"/>
        </w:rPr>
        <w:t>Show active loans</w:t>
      </w:r>
    </w:p>
    <w:p w14:paraId="5B2B7594" w14:textId="229AAF20" w:rsidR="00252DD3" w:rsidRPr="00252DD3" w:rsidRDefault="00252DD3" w:rsidP="00252DD3">
      <w:r>
        <w:rPr>
          <w:noProof/>
        </w:rPr>
        <w:drawing>
          <wp:inline distT="0" distB="0" distL="0" distR="0" wp14:anchorId="233D206A" wp14:editId="55E0BCD6">
            <wp:extent cx="6309360" cy="3547745"/>
            <wp:effectExtent l="0" t="0" r="0" b="0"/>
            <wp:docPr id="417476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76330" name="Picture 417476330"/>
                    <pic:cNvPicPr/>
                  </pic:nvPicPr>
                  <pic:blipFill>
                    <a:blip r:embed="rId12"/>
                    <a:stretch>
                      <a:fillRect/>
                    </a:stretch>
                  </pic:blipFill>
                  <pic:spPr>
                    <a:xfrm>
                      <a:off x="0" y="0"/>
                      <a:ext cx="6309360" cy="3547745"/>
                    </a:xfrm>
                    <a:prstGeom prst="rect">
                      <a:avLst/>
                    </a:prstGeom>
                  </pic:spPr>
                </pic:pic>
              </a:graphicData>
            </a:graphic>
          </wp:inline>
        </w:drawing>
      </w:r>
    </w:p>
    <w:p w14:paraId="7D886054" w14:textId="6AC90A01" w:rsidR="00252DD3" w:rsidRPr="00252DD3" w:rsidRDefault="00252DD3">
      <w:pPr>
        <w:pStyle w:val="Heading1"/>
        <w:rPr>
          <w:rFonts w:ascii="Times New Roman" w:hAnsi="Times New Roman" w:cs="Times New Roman"/>
        </w:rPr>
      </w:pPr>
      <w:r w:rsidRPr="00252DD3">
        <w:rPr>
          <w:rFonts w:ascii="Times New Roman" w:hAnsi="Times New Roman" w:cs="Times New Roman"/>
        </w:rPr>
        <w:lastRenderedPageBreak/>
        <w:t xml:space="preserve">Query 5 - </w:t>
      </w:r>
      <w:r w:rsidRPr="00252DD3">
        <w:rPr>
          <w:rFonts w:ascii="Times New Roman" w:hAnsi="Times New Roman" w:cs="Times New Roman"/>
        </w:rPr>
        <w:t>Show category-wise book count</w:t>
      </w:r>
    </w:p>
    <w:p w14:paraId="7F660871" w14:textId="3AFB98C6" w:rsidR="00252DD3" w:rsidRPr="00252DD3" w:rsidRDefault="00252DD3" w:rsidP="00252DD3">
      <w:r>
        <w:rPr>
          <w:noProof/>
        </w:rPr>
        <w:drawing>
          <wp:inline distT="0" distB="0" distL="0" distR="0" wp14:anchorId="6120ACE8" wp14:editId="0F5F5AD4">
            <wp:extent cx="6309360" cy="3547745"/>
            <wp:effectExtent l="0" t="0" r="0" b="0"/>
            <wp:docPr id="2055780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0406" name="Picture 2055780406"/>
                    <pic:cNvPicPr/>
                  </pic:nvPicPr>
                  <pic:blipFill>
                    <a:blip r:embed="rId13"/>
                    <a:stretch>
                      <a:fillRect/>
                    </a:stretch>
                  </pic:blipFill>
                  <pic:spPr>
                    <a:xfrm>
                      <a:off x="0" y="0"/>
                      <a:ext cx="6309360" cy="3547745"/>
                    </a:xfrm>
                    <a:prstGeom prst="rect">
                      <a:avLst/>
                    </a:prstGeom>
                  </pic:spPr>
                </pic:pic>
              </a:graphicData>
            </a:graphic>
          </wp:inline>
        </w:drawing>
      </w:r>
    </w:p>
    <w:p w14:paraId="4228BA35" w14:textId="77777777" w:rsidR="00252DD3" w:rsidRDefault="00252DD3">
      <w:pPr>
        <w:pStyle w:val="Heading1"/>
      </w:pPr>
    </w:p>
    <w:p w14:paraId="66D72B88" w14:textId="29B93B67" w:rsidR="006438D9" w:rsidRDefault="00000000">
      <w:pPr>
        <w:pStyle w:val="Heading1"/>
      </w:pPr>
      <w:r>
        <w:t>8. MODULES &amp; FUNCTIONALITIES</w:t>
      </w:r>
    </w:p>
    <w:tbl>
      <w:tblPr>
        <w:tblStyle w:val="TableGrid"/>
        <w:tblW w:w="0" w:type="auto"/>
        <w:jc w:val="center"/>
        <w:tblLook w:val="04A0" w:firstRow="1" w:lastRow="0" w:firstColumn="1" w:lastColumn="0" w:noHBand="0" w:noVBand="1"/>
      </w:tblPr>
      <w:tblGrid>
        <w:gridCol w:w="4963"/>
        <w:gridCol w:w="4963"/>
      </w:tblGrid>
      <w:tr w:rsidR="006438D9" w14:paraId="21071082" w14:textId="77777777">
        <w:trPr>
          <w:jc w:val="center"/>
        </w:trPr>
        <w:tc>
          <w:tcPr>
            <w:tcW w:w="4968" w:type="dxa"/>
          </w:tcPr>
          <w:p w14:paraId="67ADEF5F" w14:textId="77777777" w:rsidR="006438D9" w:rsidRDefault="00000000">
            <w:r>
              <w:t>Module</w:t>
            </w:r>
          </w:p>
        </w:tc>
        <w:tc>
          <w:tcPr>
            <w:tcW w:w="4968" w:type="dxa"/>
          </w:tcPr>
          <w:p w14:paraId="16C51017" w14:textId="77777777" w:rsidR="006438D9" w:rsidRDefault="00000000">
            <w:r>
              <w:t>Functionality</w:t>
            </w:r>
          </w:p>
        </w:tc>
      </w:tr>
      <w:tr w:rsidR="006438D9" w14:paraId="1C0CF8F3" w14:textId="77777777">
        <w:trPr>
          <w:jc w:val="center"/>
        </w:trPr>
        <w:tc>
          <w:tcPr>
            <w:tcW w:w="4968" w:type="dxa"/>
          </w:tcPr>
          <w:p w14:paraId="27111003" w14:textId="77777777" w:rsidR="006438D9" w:rsidRDefault="00000000">
            <w:r>
              <w:t>Authentication</w:t>
            </w:r>
          </w:p>
        </w:tc>
        <w:tc>
          <w:tcPr>
            <w:tcW w:w="4968" w:type="dxa"/>
          </w:tcPr>
          <w:p w14:paraId="54A01330" w14:textId="77777777" w:rsidR="006438D9" w:rsidRDefault="00000000">
            <w:r>
              <w:t>Role-based librarian/admin access.</w:t>
            </w:r>
          </w:p>
        </w:tc>
      </w:tr>
      <w:tr w:rsidR="006438D9" w14:paraId="29C25109" w14:textId="77777777">
        <w:trPr>
          <w:jc w:val="center"/>
        </w:trPr>
        <w:tc>
          <w:tcPr>
            <w:tcW w:w="4968" w:type="dxa"/>
          </w:tcPr>
          <w:p w14:paraId="38B733F5" w14:textId="77777777" w:rsidR="006438D9" w:rsidRDefault="00000000">
            <w:r>
              <w:t>Book Catalog</w:t>
            </w:r>
          </w:p>
        </w:tc>
        <w:tc>
          <w:tcPr>
            <w:tcW w:w="4968" w:type="dxa"/>
          </w:tcPr>
          <w:p w14:paraId="675101E3" w14:textId="77777777" w:rsidR="006438D9" w:rsidRDefault="00000000">
            <w:r>
              <w:t>Add, edit, delete, search, and display books.</w:t>
            </w:r>
          </w:p>
        </w:tc>
      </w:tr>
      <w:tr w:rsidR="006438D9" w14:paraId="2B0A2EED" w14:textId="77777777">
        <w:trPr>
          <w:jc w:val="center"/>
        </w:trPr>
        <w:tc>
          <w:tcPr>
            <w:tcW w:w="4968" w:type="dxa"/>
          </w:tcPr>
          <w:p w14:paraId="1EAB8B81" w14:textId="77777777" w:rsidR="006438D9" w:rsidRDefault="00000000">
            <w:r>
              <w:t>Copy Management</w:t>
            </w:r>
          </w:p>
        </w:tc>
        <w:tc>
          <w:tcPr>
            <w:tcW w:w="4968" w:type="dxa"/>
          </w:tcPr>
          <w:p w14:paraId="3613A769" w14:textId="77777777" w:rsidR="006438D9" w:rsidRDefault="00000000">
            <w:r>
              <w:t>Track physical copy status.</w:t>
            </w:r>
          </w:p>
        </w:tc>
      </w:tr>
      <w:tr w:rsidR="006438D9" w14:paraId="7501DFA7" w14:textId="77777777">
        <w:trPr>
          <w:jc w:val="center"/>
        </w:trPr>
        <w:tc>
          <w:tcPr>
            <w:tcW w:w="4968" w:type="dxa"/>
          </w:tcPr>
          <w:p w14:paraId="40B71463" w14:textId="77777777" w:rsidR="006438D9" w:rsidRDefault="00000000">
            <w:r>
              <w:t>Member Management</w:t>
            </w:r>
          </w:p>
        </w:tc>
        <w:tc>
          <w:tcPr>
            <w:tcW w:w="4968" w:type="dxa"/>
          </w:tcPr>
          <w:p w14:paraId="4A95EF15" w14:textId="77777777" w:rsidR="006438D9" w:rsidRDefault="00000000">
            <w:r>
              <w:t>Register members and update details.</w:t>
            </w:r>
          </w:p>
        </w:tc>
      </w:tr>
      <w:tr w:rsidR="006438D9" w14:paraId="6908FB5F" w14:textId="77777777">
        <w:trPr>
          <w:jc w:val="center"/>
        </w:trPr>
        <w:tc>
          <w:tcPr>
            <w:tcW w:w="4968" w:type="dxa"/>
          </w:tcPr>
          <w:p w14:paraId="63EE0081" w14:textId="77777777" w:rsidR="006438D9" w:rsidRDefault="00000000">
            <w:r>
              <w:t>Issue and Return</w:t>
            </w:r>
          </w:p>
        </w:tc>
        <w:tc>
          <w:tcPr>
            <w:tcW w:w="4968" w:type="dxa"/>
          </w:tcPr>
          <w:p w14:paraId="3C963200" w14:textId="77777777" w:rsidR="006438D9" w:rsidRDefault="00000000">
            <w:r>
              <w:t>Record loans, dates, returns, and status changes.</w:t>
            </w:r>
          </w:p>
        </w:tc>
      </w:tr>
      <w:tr w:rsidR="006438D9" w14:paraId="37DFDFE3" w14:textId="77777777">
        <w:trPr>
          <w:jc w:val="center"/>
        </w:trPr>
        <w:tc>
          <w:tcPr>
            <w:tcW w:w="4968" w:type="dxa"/>
          </w:tcPr>
          <w:p w14:paraId="18A04F65" w14:textId="77777777" w:rsidR="006438D9" w:rsidRDefault="00000000">
            <w:r>
              <w:t>Reservation</w:t>
            </w:r>
          </w:p>
        </w:tc>
        <w:tc>
          <w:tcPr>
            <w:tcW w:w="4968" w:type="dxa"/>
          </w:tcPr>
          <w:p w14:paraId="59128E09" w14:textId="77777777" w:rsidR="006438D9" w:rsidRDefault="00000000">
            <w:r>
              <w:t>Manage requests for unavailable books.</w:t>
            </w:r>
          </w:p>
        </w:tc>
      </w:tr>
      <w:tr w:rsidR="006438D9" w14:paraId="3F5D46CA" w14:textId="77777777">
        <w:trPr>
          <w:jc w:val="center"/>
        </w:trPr>
        <w:tc>
          <w:tcPr>
            <w:tcW w:w="4968" w:type="dxa"/>
          </w:tcPr>
          <w:p w14:paraId="229CE188" w14:textId="77777777" w:rsidR="006438D9" w:rsidRDefault="00000000">
            <w:r>
              <w:t>Fine Management</w:t>
            </w:r>
          </w:p>
        </w:tc>
        <w:tc>
          <w:tcPr>
            <w:tcW w:w="4968" w:type="dxa"/>
          </w:tcPr>
          <w:p w14:paraId="7784DE9E" w14:textId="77777777" w:rsidR="006438D9" w:rsidRDefault="00000000">
            <w:r>
              <w:t>Record overdue charges and payments.</w:t>
            </w:r>
          </w:p>
        </w:tc>
      </w:tr>
      <w:tr w:rsidR="006438D9" w14:paraId="68449B15" w14:textId="77777777">
        <w:trPr>
          <w:jc w:val="center"/>
        </w:trPr>
        <w:tc>
          <w:tcPr>
            <w:tcW w:w="4968" w:type="dxa"/>
          </w:tcPr>
          <w:p w14:paraId="787182BB" w14:textId="77777777" w:rsidR="006438D9" w:rsidRDefault="00000000">
            <w:r>
              <w:t>Reports</w:t>
            </w:r>
          </w:p>
        </w:tc>
        <w:tc>
          <w:tcPr>
            <w:tcW w:w="4968" w:type="dxa"/>
          </w:tcPr>
          <w:p w14:paraId="35B1277C" w14:textId="77777777" w:rsidR="006438D9" w:rsidRDefault="00000000">
            <w:r>
              <w:t>Inventory, overdue, circulation, and category reports.</w:t>
            </w:r>
          </w:p>
        </w:tc>
      </w:tr>
    </w:tbl>
    <w:p w14:paraId="2AFE6912" w14:textId="77777777" w:rsidR="006438D9" w:rsidRDefault="00000000">
      <w:pPr>
        <w:pStyle w:val="Heading1"/>
      </w:pPr>
      <w:r>
        <w:t>9. GITHUB REPOSITORY &amp; TEAM RESPONSIBILITIES</w:t>
      </w:r>
    </w:p>
    <w:p w14:paraId="7D11955A" w14:textId="77777777" w:rsidR="006438D9" w:rsidRDefault="00000000">
      <w:r>
        <w:t>Repository Link: To be added by the project team</w:t>
      </w:r>
    </w:p>
    <w:tbl>
      <w:tblPr>
        <w:tblStyle w:val="TableGrid"/>
        <w:tblW w:w="0" w:type="auto"/>
        <w:jc w:val="center"/>
        <w:tblLook w:val="04A0" w:firstRow="1" w:lastRow="0" w:firstColumn="1" w:lastColumn="0" w:noHBand="0" w:noVBand="1"/>
      </w:tblPr>
      <w:tblGrid>
        <w:gridCol w:w="3308"/>
        <w:gridCol w:w="3309"/>
        <w:gridCol w:w="3309"/>
      </w:tblGrid>
      <w:tr w:rsidR="006438D9" w14:paraId="1FC981E3" w14:textId="77777777">
        <w:trPr>
          <w:jc w:val="center"/>
        </w:trPr>
        <w:tc>
          <w:tcPr>
            <w:tcW w:w="3312" w:type="dxa"/>
          </w:tcPr>
          <w:p w14:paraId="269B9848" w14:textId="77777777" w:rsidR="006438D9" w:rsidRDefault="00000000">
            <w:r>
              <w:t>Student</w:t>
            </w:r>
          </w:p>
        </w:tc>
        <w:tc>
          <w:tcPr>
            <w:tcW w:w="3312" w:type="dxa"/>
          </w:tcPr>
          <w:p w14:paraId="3A2DBBED" w14:textId="77777777" w:rsidR="006438D9" w:rsidRDefault="00000000">
            <w:r>
              <w:t>Roll Number</w:t>
            </w:r>
          </w:p>
        </w:tc>
        <w:tc>
          <w:tcPr>
            <w:tcW w:w="3312" w:type="dxa"/>
          </w:tcPr>
          <w:p w14:paraId="078F4EAA" w14:textId="77777777" w:rsidR="006438D9" w:rsidRDefault="00000000">
            <w:r>
              <w:t>Suggested Responsibility</w:t>
            </w:r>
          </w:p>
        </w:tc>
      </w:tr>
      <w:tr w:rsidR="006438D9" w14:paraId="55D6720A" w14:textId="77777777">
        <w:trPr>
          <w:jc w:val="center"/>
        </w:trPr>
        <w:tc>
          <w:tcPr>
            <w:tcW w:w="3312" w:type="dxa"/>
          </w:tcPr>
          <w:p w14:paraId="1088A8CD" w14:textId="77777777" w:rsidR="006438D9" w:rsidRDefault="00000000">
            <w:r>
              <w:t>M. Sri Ramana</w:t>
            </w:r>
          </w:p>
        </w:tc>
        <w:tc>
          <w:tcPr>
            <w:tcW w:w="3312" w:type="dxa"/>
          </w:tcPr>
          <w:p w14:paraId="65C070F3" w14:textId="77777777" w:rsidR="006438D9" w:rsidRDefault="00000000">
            <w:r>
              <w:t>25B11AI704</w:t>
            </w:r>
          </w:p>
        </w:tc>
        <w:tc>
          <w:tcPr>
            <w:tcW w:w="3312" w:type="dxa"/>
          </w:tcPr>
          <w:p w14:paraId="22BA0820" w14:textId="77777777" w:rsidR="006438D9" w:rsidRDefault="00000000">
            <w:r>
              <w:t>Coordination, integration, documentation</w:t>
            </w:r>
          </w:p>
        </w:tc>
      </w:tr>
      <w:tr w:rsidR="006438D9" w14:paraId="1FD4C4CD" w14:textId="77777777">
        <w:trPr>
          <w:jc w:val="center"/>
        </w:trPr>
        <w:tc>
          <w:tcPr>
            <w:tcW w:w="3312" w:type="dxa"/>
          </w:tcPr>
          <w:p w14:paraId="1EE1CF3D" w14:textId="77777777" w:rsidR="006438D9" w:rsidRDefault="00000000">
            <w:r>
              <w:t>K. Chandru</w:t>
            </w:r>
          </w:p>
        </w:tc>
        <w:tc>
          <w:tcPr>
            <w:tcW w:w="3312" w:type="dxa"/>
          </w:tcPr>
          <w:p w14:paraId="57D81653" w14:textId="77777777" w:rsidR="006438D9" w:rsidRDefault="00000000">
            <w:r>
              <w:t>25B11AI465</w:t>
            </w:r>
          </w:p>
        </w:tc>
        <w:tc>
          <w:tcPr>
            <w:tcW w:w="3312" w:type="dxa"/>
          </w:tcPr>
          <w:p w14:paraId="17DD4CB7" w14:textId="77777777" w:rsidR="006438D9" w:rsidRDefault="00000000">
            <w:r>
              <w:t>ER model, schema, normalization</w:t>
            </w:r>
          </w:p>
        </w:tc>
      </w:tr>
      <w:tr w:rsidR="006438D9" w14:paraId="33E49A43" w14:textId="77777777">
        <w:trPr>
          <w:jc w:val="center"/>
        </w:trPr>
        <w:tc>
          <w:tcPr>
            <w:tcW w:w="3312" w:type="dxa"/>
          </w:tcPr>
          <w:p w14:paraId="408EA86A" w14:textId="77777777" w:rsidR="006438D9" w:rsidRDefault="00000000">
            <w:r>
              <w:t>G. Suhas</w:t>
            </w:r>
          </w:p>
        </w:tc>
        <w:tc>
          <w:tcPr>
            <w:tcW w:w="3312" w:type="dxa"/>
          </w:tcPr>
          <w:p w14:paraId="3BDFD056" w14:textId="77777777" w:rsidR="006438D9" w:rsidRDefault="00000000">
            <w:r>
              <w:t>25B11AI384</w:t>
            </w:r>
          </w:p>
        </w:tc>
        <w:tc>
          <w:tcPr>
            <w:tcW w:w="3312" w:type="dxa"/>
          </w:tcPr>
          <w:p w14:paraId="14484751" w14:textId="77777777" w:rsidR="006438D9" w:rsidRDefault="00000000">
            <w:r>
              <w:t>DDL, DML, queries, testing</w:t>
            </w:r>
          </w:p>
        </w:tc>
      </w:tr>
      <w:tr w:rsidR="006438D9" w14:paraId="2F6A9DA7" w14:textId="77777777">
        <w:trPr>
          <w:jc w:val="center"/>
        </w:trPr>
        <w:tc>
          <w:tcPr>
            <w:tcW w:w="3312" w:type="dxa"/>
          </w:tcPr>
          <w:p w14:paraId="63FEB9C7" w14:textId="77777777" w:rsidR="006438D9" w:rsidRDefault="00000000">
            <w:r>
              <w:lastRenderedPageBreak/>
              <w:t>A. Datta Sri Sai</w:t>
            </w:r>
          </w:p>
        </w:tc>
        <w:tc>
          <w:tcPr>
            <w:tcW w:w="3312" w:type="dxa"/>
          </w:tcPr>
          <w:p w14:paraId="3E2A0566" w14:textId="77777777" w:rsidR="006438D9" w:rsidRDefault="00000000">
            <w:r>
              <w:t>25B11AI049</w:t>
            </w:r>
          </w:p>
        </w:tc>
        <w:tc>
          <w:tcPr>
            <w:tcW w:w="3312" w:type="dxa"/>
          </w:tcPr>
          <w:p w14:paraId="6D1DE86D" w14:textId="77777777" w:rsidR="006438D9" w:rsidRDefault="00000000">
            <w:r>
              <w:t>UI, screenshots, GitHub organization</w:t>
            </w:r>
          </w:p>
        </w:tc>
      </w:tr>
    </w:tbl>
    <w:p w14:paraId="00EE2F68" w14:textId="77777777" w:rsidR="00485794" w:rsidRDefault="00485794">
      <w:pPr>
        <w:pStyle w:val="Heading1"/>
      </w:pPr>
    </w:p>
    <w:p w14:paraId="71D22066"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 ENHANCEMENTS &amp; FUTURE IMPROVEMENTS</w:t>
      </w:r>
    </w:p>
    <w:p w14:paraId="2531D9E6" w14:textId="77777777" w:rsidR="00485794" w:rsidRPr="00485794" w:rsidRDefault="00485794" w:rsidP="00485794">
      <w:pPr>
        <w:pStyle w:val="Heading1"/>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The current Library Management System provides a robust database foundation. However, several enhancements can be implemented to transform it into a complete production-ready application:</w:t>
      </w:r>
    </w:p>
    <w:p w14:paraId="04811550"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10.1 User Interface Development</w:t>
      </w:r>
    </w:p>
    <w:p w14:paraId="671B5FD9" w14:textId="77777777" w:rsidR="00485794" w:rsidRPr="00485794" w:rsidRDefault="00485794" w:rsidP="00485794">
      <w:pPr>
        <w:pStyle w:val="Heading1"/>
        <w:numPr>
          <w:ilvl w:val="0"/>
          <w:numId w:val="10"/>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Develop a responsive web application using HTML, CSS, JavaScript, and Python Flask or Django</w:t>
      </w:r>
    </w:p>
    <w:p w14:paraId="2038F41B" w14:textId="77777777" w:rsidR="00485794" w:rsidRPr="00485794" w:rsidRDefault="00485794" w:rsidP="00485794">
      <w:pPr>
        <w:pStyle w:val="Heading1"/>
        <w:numPr>
          <w:ilvl w:val="0"/>
          <w:numId w:val="10"/>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Create a mobile application using Flutter for Android and iOS platforms</w:t>
      </w:r>
    </w:p>
    <w:p w14:paraId="43F97558" w14:textId="77777777" w:rsidR="00485794" w:rsidRPr="00485794" w:rsidRDefault="00485794" w:rsidP="00485794">
      <w:pPr>
        <w:pStyle w:val="Heading1"/>
        <w:numPr>
          <w:ilvl w:val="0"/>
          <w:numId w:val="10"/>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Design an intuitive dashboard for librarians with quick access to frequently used features</w:t>
      </w:r>
    </w:p>
    <w:p w14:paraId="54177A06" w14:textId="77777777" w:rsidR="00485794" w:rsidRPr="00485794" w:rsidRDefault="00485794" w:rsidP="00485794">
      <w:pPr>
        <w:pStyle w:val="Heading1"/>
        <w:numPr>
          <w:ilvl w:val="0"/>
          <w:numId w:val="10"/>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Implement a member portal for self-service operations like searching books and viewing borrowing history</w:t>
      </w:r>
    </w:p>
    <w:p w14:paraId="23B115D8"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10.2 Security Enhancements</w:t>
      </w:r>
    </w:p>
    <w:p w14:paraId="5B9FB4E4" w14:textId="77777777" w:rsidR="00485794" w:rsidRPr="00485794" w:rsidRDefault="00485794" w:rsidP="00485794">
      <w:pPr>
        <w:pStyle w:val="Heading1"/>
        <w:numPr>
          <w:ilvl w:val="0"/>
          <w:numId w:val="11"/>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Add secure user authentication with username and password login</w:t>
      </w:r>
    </w:p>
    <w:p w14:paraId="18EB7C3A" w14:textId="77777777" w:rsidR="00485794" w:rsidRPr="00485794" w:rsidRDefault="00485794" w:rsidP="00485794">
      <w:pPr>
        <w:pStyle w:val="Heading1"/>
        <w:numPr>
          <w:ilvl w:val="0"/>
          <w:numId w:val="11"/>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 xml:space="preserve">Implement password hashing using </w:t>
      </w:r>
      <w:proofErr w:type="spellStart"/>
      <w:r w:rsidRPr="00485794">
        <w:rPr>
          <w:rFonts w:ascii="Times New Roman" w:hAnsi="Times New Roman" w:cs="Times New Roman"/>
          <w:b w:val="0"/>
          <w:bCs w:val="0"/>
          <w:sz w:val="24"/>
          <w:szCs w:val="24"/>
          <w:lang w:val="en-IN"/>
        </w:rPr>
        <w:t>bcrypt</w:t>
      </w:r>
      <w:proofErr w:type="spellEnd"/>
      <w:r w:rsidRPr="00485794">
        <w:rPr>
          <w:rFonts w:ascii="Times New Roman" w:hAnsi="Times New Roman" w:cs="Times New Roman"/>
          <w:b w:val="0"/>
          <w:bCs w:val="0"/>
          <w:sz w:val="24"/>
          <w:szCs w:val="24"/>
          <w:lang w:val="en-IN"/>
        </w:rPr>
        <w:t xml:space="preserve"> or Argon2 for storing credentials securely</w:t>
      </w:r>
    </w:p>
    <w:p w14:paraId="1D09780B" w14:textId="77777777" w:rsidR="00485794" w:rsidRPr="00485794" w:rsidRDefault="00485794" w:rsidP="00485794">
      <w:pPr>
        <w:pStyle w:val="Heading1"/>
        <w:numPr>
          <w:ilvl w:val="0"/>
          <w:numId w:val="11"/>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Create role-based access control (RBAC) with different permissions for Admin, Librarian, and Member</w:t>
      </w:r>
    </w:p>
    <w:p w14:paraId="0F4EEF9A" w14:textId="77777777" w:rsidR="00485794" w:rsidRPr="00485794" w:rsidRDefault="00485794" w:rsidP="00485794">
      <w:pPr>
        <w:pStyle w:val="Heading1"/>
        <w:numPr>
          <w:ilvl w:val="0"/>
          <w:numId w:val="11"/>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Add audit logs to track all critical operations like book issues, returns, and fine payments</w:t>
      </w:r>
    </w:p>
    <w:p w14:paraId="624AA3DC" w14:textId="77777777" w:rsidR="00485794" w:rsidRPr="00485794" w:rsidRDefault="00485794" w:rsidP="00485794">
      <w:pPr>
        <w:pStyle w:val="Heading1"/>
        <w:numPr>
          <w:ilvl w:val="0"/>
          <w:numId w:val="11"/>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Implement session management and timeout for security</w:t>
      </w:r>
    </w:p>
    <w:p w14:paraId="647D229C"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10.3 Notification System</w:t>
      </w:r>
    </w:p>
    <w:p w14:paraId="2FA5A5E5" w14:textId="77777777" w:rsidR="00485794" w:rsidRPr="00485794" w:rsidRDefault="00485794" w:rsidP="00485794">
      <w:pPr>
        <w:pStyle w:val="Heading1"/>
        <w:numPr>
          <w:ilvl w:val="0"/>
          <w:numId w:val="12"/>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Send automated email or SMS reminders to members before due dates</w:t>
      </w:r>
    </w:p>
    <w:p w14:paraId="00DA1943" w14:textId="77777777" w:rsidR="00485794" w:rsidRPr="00485794" w:rsidRDefault="00485794" w:rsidP="00485794">
      <w:pPr>
        <w:pStyle w:val="Heading1"/>
        <w:numPr>
          <w:ilvl w:val="0"/>
          <w:numId w:val="12"/>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lastRenderedPageBreak/>
        <w:t>Notify members when their reserved books become available</w:t>
      </w:r>
    </w:p>
    <w:p w14:paraId="4A07D55D" w14:textId="77777777" w:rsidR="00485794" w:rsidRPr="00485794" w:rsidRDefault="00485794" w:rsidP="00485794">
      <w:pPr>
        <w:pStyle w:val="Heading1"/>
        <w:numPr>
          <w:ilvl w:val="0"/>
          <w:numId w:val="12"/>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Alert librarians about low stock in popular categories</w:t>
      </w:r>
    </w:p>
    <w:p w14:paraId="29912934" w14:textId="77777777" w:rsidR="00485794" w:rsidRPr="00485794" w:rsidRDefault="00485794" w:rsidP="00485794">
      <w:pPr>
        <w:pStyle w:val="Heading1"/>
        <w:numPr>
          <w:ilvl w:val="0"/>
          <w:numId w:val="12"/>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Send overdue notices automatically after the due date passes</w:t>
      </w:r>
    </w:p>
    <w:p w14:paraId="40E67BB8"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10.4 Advanced Features</w:t>
      </w:r>
    </w:p>
    <w:p w14:paraId="652514CA" w14:textId="77777777" w:rsidR="00485794" w:rsidRPr="00485794" w:rsidRDefault="00485794" w:rsidP="00485794">
      <w:pPr>
        <w:pStyle w:val="Heading1"/>
        <w:numPr>
          <w:ilvl w:val="0"/>
          <w:numId w:val="13"/>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Integrate barcode or QR code scanning for quick book identification during issue and return</w:t>
      </w:r>
    </w:p>
    <w:p w14:paraId="5A9B6625" w14:textId="77777777" w:rsidR="00485794" w:rsidRPr="00485794" w:rsidRDefault="00485794" w:rsidP="00485794">
      <w:pPr>
        <w:pStyle w:val="Heading1"/>
        <w:numPr>
          <w:ilvl w:val="0"/>
          <w:numId w:val="13"/>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Add ISBN lookup API integration to auto-populate book details</w:t>
      </w:r>
    </w:p>
    <w:p w14:paraId="16AA6E57" w14:textId="77777777" w:rsidR="00485794" w:rsidRPr="00485794" w:rsidRDefault="00485794" w:rsidP="00485794">
      <w:pPr>
        <w:pStyle w:val="Heading1"/>
        <w:numPr>
          <w:ilvl w:val="0"/>
          <w:numId w:val="13"/>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Implement recommendation system suggesting books based on member's borrowing history</w:t>
      </w:r>
    </w:p>
    <w:p w14:paraId="2357AB5E" w14:textId="77777777" w:rsidR="00485794" w:rsidRPr="00485794" w:rsidRDefault="00485794" w:rsidP="00485794">
      <w:pPr>
        <w:pStyle w:val="Heading1"/>
        <w:numPr>
          <w:ilvl w:val="0"/>
          <w:numId w:val="13"/>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Add support for e-books and digital resources management</w:t>
      </w:r>
    </w:p>
    <w:p w14:paraId="7555EB9E" w14:textId="77777777" w:rsidR="00485794" w:rsidRPr="00485794" w:rsidRDefault="00485794" w:rsidP="00485794">
      <w:pPr>
        <w:pStyle w:val="Heading1"/>
        <w:numPr>
          <w:ilvl w:val="0"/>
          <w:numId w:val="13"/>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Enable bulk operations for importing book data from Excel or CSV files</w:t>
      </w:r>
    </w:p>
    <w:p w14:paraId="7C3D0E9F"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10.5 Analytics and Reporting</w:t>
      </w:r>
    </w:p>
    <w:p w14:paraId="4D66DE46" w14:textId="77777777" w:rsidR="00485794" w:rsidRPr="00485794" w:rsidRDefault="00485794" w:rsidP="00485794">
      <w:pPr>
        <w:pStyle w:val="Heading1"/>
        <w:numPr>
          <w:ilvl w:val="0"/>
          <w:numId w:val="14"/>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Create interactive dashboard charts showing circulation statistics, popular categories, and member activity</w:t>
      </w:r>
    </w:p>
    <w:p w14:paraId="7E6A0EA6" w14:textId="77777777" w:rsidR="00485794" w:rsidRPr="00485794" w:rsidRDefault="00485794" w:rsidP="00485794">
      <w:pPr>
        <w:pStyle w:val="Heading1"/>
        <w:numPr>
          <w:ilvl w:val="0"/>
          <w:numId w:val="14"/>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Generate monthly and annual reports for library administration</w:t>
      </w:r>
    </w:p>
    <w:p w14:paraId="45C0F3BC" w14:textId="77777777" w:rsidR="00485794" w:rsidRPr="00485794" w:rsidRDefault="00485794" w:rsidP="00485794">
      <w:pPr>
        <w:pStyle w:val="Heading1"/>
        <w:numPr>
          <w:ilvl w:val="0"/>
          <w:numId w:val="14"/>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Add data visualization for borrowing trends, peak hours, and seasonal patterns</w:t>
      </w:r>
    </w:p>
    <w:p w14:paraId="16534FD6" w14:textId="77777777" w:rsidR="00485794" w:rsidRPr="00485794" w:rsidRDefault="00485794" w:rsidP="00485794">
      <w:pPr>
        <w:pStyle w:val="Heading1"/>
        <w:numPr>
          <w:ilvl w:val="0"/>
          <w:numId w:val="14"/>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Implement export functionality for reports in PDF and Excel formats</w:t>
      </w:r>
    </w:p>
    <w:p w14:paraId="152A84BC"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10.6 Performance and Scalability</w:t>
      </w:r>
    </w:p>
    <w:p w14:paraId="1B32D86C" w14:textId="77777777" w:rsidR="00485794" w:rsidRPr="00485794" w:rsidRDefault="00485794" w:rsidP="00485794">
      <w:pPr>
        <w:pStyle w:val="Heading1"/>
        <w:numPr>
          <w:ilvl w:val="0"/>
          <w:numId w:val="15"/>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Add database indexes on frequently queried columns for faster search operations</w:t>
      </w:r>
    </w:p>
    <w:p w14:paraId="08A55C96" w14:textId="77777777" w:rsidR="00485794" w:rsidRPr="00485794" w:rsidRDefault="00485794" w:rsidP="00485794">
      <w:pPr>
        <w:pStyle w:val="Heading1"/>
        <w:numPr>
          <w:ilvl w:val="0"/>
          <w:numId w:val="15"/>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Implement connection pooling for better database performance</w:t>
      </w:r>
    </w:p>
    <w:p w14:paraId="4ADDA68E" w14:textId="77777777" w:rsidR="00485794" w:rsidRPr="00485794" w:rsidRDefault="00485794" w:rsidP="00485794">
      <w:pPr>
        <w:pStyle w:val="Heading1"/>
        <w:numPr>
          <w:ilvl w:val="0"/>
          <w:numId w:val="15"/>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lastRenderedPageBreak/>
        <w:t>Set up automated daily backups with point-in-time recovery capability</w:t>
      </w:r>
    </w:p>
    <w:p w14:paraId="344B7B0A" w14:textId="77777777" w:rsidR="00485794" w:rsidRPr="00485794" w:rsidRDefault="00485794" w:rsidP="00485794">
      <w:pPr>
        <w:pStyle w:val="Heading1"/>
        <w:numPr>
          <w:ilvl w:val="0"/>
          <w:numId w:val="15"/>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Optimize queries and add caching for frequently accessed data</w:t>
      </w:r>
    </w:p>
    <w:p w14:paraId="4EBC0639" w14:textId="77777777" w:rsidR="00485794" w:rsidRPr="00485794" w:rsidRDefault="00485794" w:rsidP="00485794">
      <w:pPr>
        <w:pStyle w:val="Heading1"/>
        <w:numPr>
          <w:ilvl w:val="0"/>
          <w:numId w:val="15"/>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Deploy on cloud platforms like AWS, Azure, or Google Cloud for scalability</w:t>
      </w:r>
    </w:p>
    <w:p w14:paraId="1E479F83" w14:textId="77777777" w:rsidR="00485794" w:rsidRPr="00485794" w:rsidRDefault="00485794" w:rsidP="00485794">
      <w:pPr>
        <w:pStyle w:val="Heading1"/>
        <w:rPr>
          <w:rFonts w:ascii="Times New Roman" w:hAnsi="Times New Roman" w:cs="Times New Roman"/>
          <w:sz w:val="24"/>
          <w:szCs w:val="24"/>
          <w:lang w:val="en-IN"/>
        </w:rPr>
      </w:pPr>
      <w:r w:rsidRPr="00485794">
        <w:rPr>
          <w:rFonts w:ascii="Times New Roman" w:hAnsi="Times New Roman" w:cs="Times New Roman"/>
          <w:sz w:val="24"/>
          <w:szCs w:val="24"/>
          <w:lang w:val="en-IN"/>
        </w:rPr>
        <w:t>10.7 Integration Capabilities</w:t>
      </w:r>
    </w:p>
    <w:p w14:paraId="3CBF2029" w14:textId="77777777" w:rsidR="00485794" w:rsidRPr="00485794" w:rsidRDefault="00485794" w:rsidP="00485794">
      <w:pPr>
        <w:pStyle w:val="Heading1"/>
        <w:numPr>
          <w:ilvl w:val="0"/>
          <w:numId w:val="16"/>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Integrate with college ERP system for automatic member registration from student database</w:t>
      </w:r>
    </w:p>
    <w:p w14:paraId="0B4187E2" w14:textId="77777777" w:rsidR="00485794" w:rsidRPr="00485794" w:rsidRDefault="00485794" w:rsidP="00485794">
      <w:pPr>
        <w:pStyle w:val="Heading1"/>
        <w:numPr>
          <w:ilvl w:val="0"/>
          <w:numId w:val="16"/>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Add payment gateway integration for online fine payments</w:t>
      </w:r>
    </w:p>
    <w:p w14:paraId="6C06AB69" w14:textId="77777777" w:rsidR="00485794" w:rsidRPr="00485794" w:rsidRDefault="00485794" w:rsidP="00485794">
      <w:pPr>
        <w:pStyle w:val="Heading1"/>
        <w:numPr>
          <w:ilvl w:val="0"/>
          <w:numId w:val="16"/>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Connect with email services like SendGrid or SMTP for automated notifications</w:t>
      </w:r>
    </w:p>
    <w:p w14:paraId="56EAD1D4" w14:textId="77777777" w:rsidR="00485794" w:rsidRPr="00485794" w:rsidRDefault="00485794" w:rsidP="00485794">
      <w:pPr>
        <w:pStyle w:val="Heading1"/>
        <w:numPr>
          <w:ilvl w:val="0"/>
          <w:numId w:val="16"/>
        </w:numPr>
        <w:rPr>
          <w:rFonts w:ascii="Times New Roman" w:hAnsi="Times New Roman" w:cs="Times New Roman"/>
          <w:b w:val="0"/>
          <w:bCs w:val="0"/>
          <w:sz w:val="24"/>
          <w:szCs w:val="24"/>
          <w:lang w:val="en-IN"/>
        </w:rPr>
      </w:pPr>
      <w:r w:rsidRPr="00485794">
        <w:rPr>
          <w:rFonts w:ascii="Times New Roman" w:hAnsi="Times New Roman" w:cs="Times New Roman"/>
          <w:b w:val="0"/>
          <w:bCs w:val="0"/>
          <w:sz w:val="24"/>
          <w:szCs w:val="24"/>
          <w:lang w:val="en-IN"/>
        </w:rPr>
        <w:t>Enable API endpoints for third-party integrations and mobile app connectivity</w:t>
      </w:r>
    </w:p>
    <w:p w14:paraId="490662E3" w14:textId="77777777" w:rsidR="00485794" w:rsidRDefault="00485794">
      <w:pPr>
        <w:pStyle w:val="Heading1"/>
      </w:pPr>
    </w:p>
    <w:p w14:paraId="19D4E0FE" w14:textId="77777777" w:rsidR="00485794" w:rsidRDefault="00485794">
      <w:pPr>
        <w:pStyle w:val="Heading1"/>
      </w:pPr>
    </w:p>
    <w:p w14:paraId="1B999A2D" w14:textId="77777777" w:rsidR="00485794" w:rsidRDefault="00485794">
      <w:pPr>
        <w:pStyle w:val="Heading1"/>
      </w:pPr>
    </w:p>
    <w:p w14:paraId="222F4217" w14:textId="77777777" w:rsidR="006438D9" w:rsidRDefault="00000000">
      <w:pPr>
        <w:pStyle w:val="Heading1"/>
      </w:pPr>
      <w:r>
        <w:t>11. CONCLUSION</w:t>
      </w:r>
    </w:p>
    <w:p w14:paraId="0A073F88" w14:textId="77777777" w:rsidR="006438D9" w:rsidRDefault="00000000">
      <w:r>
        <w:t>The Library Management System provides a structured solution for library data and operations. Its normalized schema, relationships, constraints, and SQL queries support cataloguing, members, circulation, reservations, fines, and reporting. The project demonstrates practical DBMS concepts and can be extended with a web or mobile interface.</w:t>
      </w:r>
    </w:p>
    <w:p w14:paraId="531CE958" w14:textId="77777777" w:rsidR="006438D9" w:rsidRDefault="00000000">
      <w:pPr>
        <w:pStyle w:val="Heading1"/>
      </w:pPr>
      <w:r>
        <w:t>12. REFERENCES</w:t>
      </w:r>
    </w:p>
    <w:p w14:paraId="1730C3DE" w14:textId="77777777" w:rsidR="006438D9" w:rsidRDefault="00000000">
      <w:r>
        <w:t>1. Elmasri and Navathe, Fundamentals of Database Systems.</w:t>
      </w:r>
      <w:r>
        <w:br/>
        <w:t>2. PostgreSQL Documentation.</w:t>
      </w:r>
      <w:r>
        <w:br/>
        <w:t>3. Silberschatz, Korth, and Sudarshan, Database System Concepts.</w:t>
      </w:r>
      <w:r>
        <w:br/>
        <w:t>4. Microsoft Word Documentation.</w:t>
      </w:r>
    </w:p>
    <w:p w14:paraId="44D6C888" w14:textId="77777777" w:rsidR="006438D9" w:rsidRDefault="00000000">
      <w:pPr>
        <w:pStyle w:val="Heading1"/>
      </w:pPr>
      <w:r>
        <w:lastRenderedPageBreak/>
        <w:t>APPENDIX</w:t>
      </w:r>
    </w:p>
    <w:p w14:paraId="7ED7DBAD" w14:textId="77777777" w:rsidR="006438D9" w:rsidRDefault="00000000">
      <w:pPr>
        <w:pStyle w:val="Heading2"/>
      </w:pPr>
      <w:r>
        <w:t>A. Complete SQL Script</w:t>
      </w:r>
    </w:p>
    <w:p w14:paraId="3A13669F" w14:textId="77777777" w:rsidR="006438D9" w:rsidRDefault="00000000">
      <w:r>
        <w:t>Save the DDL and DML from Section 7 as library_management.sql and upload it to GitHub. Add the final repository path here.</w:t>
      </w:r>
    </w:p>
    <w:p w14:paraId="1554B576" w14:textId="77777777" w:rsidR="006438D9" w:rsidRDefault="00000000">
      <w:pPr>
        <w:pStyle w:val="Heading2"/>
      </w:pPr>
      <w:r>
        <w:t>B. Additional Screenshots / Outputs</w:t>
      </w:r>
    </w:p>
    <w:p w14:paraId="6DC21F38" w14:textId="77777777" w:rsidR="006438D9" w:rsidRDefault="00000000">
      <w:r>
        <w:t>Attach execution and interface screenshots here.</w:t>
      </w:r>
    </w:p>
    <w:sectPr w:rsidR="006438D9"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98D8F" w14:textId="77777777" w:rsidR="005D2A83" w:rsidRDefault="005D2A83">
      <w:pPr>
        <w:spacing w:after="0" w:line="240" w:lineRule="auto"/>
      </w:pPr>
      <w:r>
        <w:separator/>
      </w:r>
    </w:p>
  </w:endnote>
  <w:endnote w:type="continuationSeparator" w:id="0">
    <w:p w14:paraId="03E94CA4" w14:textId="77777777" w:rsidR="005D2A83" w:rsidRDefault="005D2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51864" w14:textId="77777777" w:rsidR="006438D9" w:rsidRDefault="00000000">
    <w:pPr>
      <w:pStyle w:val="Footer"/>
    </w:pPr>
    <w:r>
      <w:t>Library Management System | DBMS 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124A" w14:textId="77777777" w:rsidR="005D2A83" w:rsidRDefault="005D2A83">
      <w:pPr>
        <w:spacing w:after="0" w:line="240" w:lineRule="auto"/>
      </w:pPr>
      <w:r>
        <w:separator/>
      </w:r>
    </w:p>
  </w:footnote>
  <w:footnote w:type="continuationSeparator" w:id="0">
    <w:p w14:paraId="08699756" w14:textId="77777777" w:rsidR="005D2A83" w:rsidRDefault="005D2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1654F"/>
    <w:multiLevelType w:val="multilevel"/>
    <w:tmpl w:val="8FD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E7249"/>
    <w:multiLevelType w:val="multilevel"/>
    <w:tmpl w:val="301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6633A"/>
    <w:multiLevelType w:val="multilevel"/>
    <w:tmpl w:val="DBE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C7D45"/>
    <w:multiLevelType w:val="multilevel"/>
    <w:tmpl w:val="4A6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C4981"/>
    <w:multiLevelType w:val="multilevel"/>
    <w:tmpl w:val="2A46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905D9"/>
    <w:multiLevelType w:val="multilevel"/>
    <w:tmpl w:val="271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D26D7"/>
    <w:multiLevelType w:val="multilevel"/>
    <w:tmpl w:val="6FF6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916215">
    <w:abstractNumId w:val="8"/>
  </w:num>
  <w:num w:numId="2" w16cid:durableId="1476798807">
    <w:abstractNumId w:val="6"/>
  </w:num>
  <w:num w:numId="3" w16cid:durableId="1325551640">
    <w:abstractNumId w:val="5"/>
  </w:num>
  <w:num w:numId="4" w16cid:durableId="1717588063">
    <w:abstractNumId w:val="4"/>
  </w:num>
  <w:num w:numId="5" w16cid:durableId="2025936273">
    <w:abstractNumId w:val="7"/>
  </w:num>
  <w:num w:numId="6" w16cid:durableId="579339776">
    <w:abstractNumId w:val="3"/>
  </w:num>
  <w:num w:numId="7" w16cid:durableId="966281693">
    <w:abstractNumId w:val="2"/>
  </w:num>
  <w:num w:numId="8" w16cid:durableId="28842686">
    <w:abstractNumId w:val="1"/>
  </w:num>
  <w:num w:numId="9" w16cid:durableId="739137724">
    <w:abstractNumId w:val="0"/>
  </w:num>
  <w:num w:numId="10" w16cid:durableId="1698583271">
    <w:abstractNumId w:val="13"/>
  </w:num>
  <w:num w:numId="11" w16cid:durableId="569341239">
    <w:abstractNumId w:val="12"/>
  </w:num>
  <w:num w:numId="12" w16cid:durableId="1927230413">
    <w:abstractNumId w:val="10"/>
  </w:num>
  <w:num w:numId="13" w16cid:durableId="2035692904">
    <w:abstractNumId w:val="9"/>
  </w:num>
  <w:num w:numId="14" w16cid:durableId="1368137709">
    <w:abstractNumId w:val="11"/>
  </w:num>
  <w:num w:numId="15" w16cid:durableId="1383793536">
    <w:abstractNumId w:val="15"/>
  </w:num>
  <w:num w:numId="16" w16cid:durableId="13026121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DD3"/>
    <w:rsid w:val="0029639D"/>
    <w:rsid w:val="00326F90"/>
    <w:rsid w:val="00485794"/>
    <w:rsid w:val="005D2A83"/>
    <w:rsid w:val="006438D9"/>
    <w:rsid w:val="00AA1D8D"/>
    <w:rsid w:val="00B47730"/>
    <w:rsid w:val="00CB0664"/>
    <w:rsid w:val="00FA7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DBFDB"/>
  <w14:defaultImageDpi w14:val="300"/>
  <w15:docId w15:val="{ED4BD452-36EE-4C45-9D3B-91CA8038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22</Pages>
  <Words>2611</Words>
  <Characters>14887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Ramana Marella</cp:lastModifiedBy>
  <cp:revision>2</cp:revision>
  <dcterms:created xsi:type="dcterms:W3CDTF">2026-09-17T17:39:00Z</dcterms:created>
  <dcterms:modified xsi:type="dcterms:W3CDTF">2026-09-17T17:39:00Z</dcterms:modified>
  <cp:category/>
</cp:coreProperties>
</file>